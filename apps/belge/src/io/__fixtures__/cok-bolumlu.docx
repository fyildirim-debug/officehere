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Bölüm 1 — tek sütun</w:t>
      </w:r>
    </w:p>
    <w:p>
      <w:r>
        <w:t xml:space="preserve">S1-1.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S1-2.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S1-3.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S1-4.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S1-5.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S1-6.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S1-7.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S1-8.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S1-9.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S1-10.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S1-11.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S1-12.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S1-13.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S1-14.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S1-15.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S1-16.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S1-17.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S1-18.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S1-19.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S1-20.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S1-21.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S1-22.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S1-23.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S1-24.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S1-25.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S1-26.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S1-27.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S1-28.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Bölüm 2 — iki sütun</w:t>
      </w:r>
    </w:p>
    <w:p>
      <w:r>
        <w:t xml:space="preserve">S2-1.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S2-2.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S2-3.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S2-4.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S2-5.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S2-6.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S2-7.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S2-8.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S2-9.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S2-10.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S2-11.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S2-12.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S2-13.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S2-14.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S2-15.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S2-16.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S2-17.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S2-18.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S2-19.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S2-20.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S2-21.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S2-22.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S2-23.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S2-24.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S2-25.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S2-26.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S2-27.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S2-28.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S2-29.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S2-30.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S2-31.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S2-32.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S2-33.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S2-34.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S2-35.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S2-36.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S2-37.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S2-38.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S2-39.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S2-40. Bu paragraf çok bölümlü belge için dolgu metnidir; sayfaları doldurur ve satır kaydırmayı dener. Bu paragraf çok bölümlü belge için dolgu metnidir; sayfaları doldurur ve satır kaydırmayı dener. </w:t>
      </w:r>
    </w:p>
    <w:p>
      <w:pPr>
        <w:sectPr>
          <w:pgSz w:w="12240" w:h="15840"/>
          <w:pgMar w:top="1440" w:right="1800" w:bottom="1440" w:left="1800" w:header="720" w:footer="720" w:gutter="0"/>
          <w:cols w:space="708" w:num="2"/>
          <w:docGrid w:linePitch="360"/>
        </w:sectPr>
      </w:pPr>
    </w:p>
    <w:p>
      <w:pPr>
        <w:pStyle w:val="Heading1"/>
      </w:pPr>
      <w:r>
        <w:t>Bölüm 3 — uzun tablo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T1-1</w:t>
            </w:r>
          </w:p>
        </w:tc>
        <w:tc>
          <w:tcPr>
            <w:tcW w:type="dxa" w:w="2880"/>
          </w:tcPr>
          <w:p>
            <w:r>
              <w:t>T1-2</w:t>
            </w:r>
          </w:p>
        </w:tc>
        <w:tc>
          <w:tcPr>
            <w:tcW w:type="dxa" w:w="2880"/>
          </w:tcPr>
          <w:p>
            <w:r>
              <w:t>T1-3</w:t>
            </w:r>
          </w:p>
        </w:tc>
      </w:tr>
      <w:tr>
        <w:tc>
          <w:tcPr>
            <w:tcW w:type="dxa" w:w="2880"/>
          </w:tcPr>
          <w:p>
            <w:r>
              <w:t>T2-1</w:t>
            </w:r>
          </w:p>
        </w:tc>
        <w:tc>
          <w:tcPr>
            <w:tcW w:type="dxa" w:w="2880"/>
          </w:tcPr>
          <w:p>
            <w:r>
              <w:t>T2-2</w:t>
            </w:r>
          </w:p>
        </w:tc>
        <w:tc>
          <w:tcPr>
            <w:tcW w:type="dxa" w:w="2880"/>
          </w:tcPr>
          <w:p>
            <w:r>
              <w:t>T2-3</w:t>
            </w:r>
          </w:p>
        </w:tc>
      </w:tr>
      <w:tr>
        <w:tc>
          <w:tcPr>
            <w:tcW w:type="dxa" w:w="2880"/>
          </w:tcPr>
          <w:p>
            <w:r>
              <w:t>T3-1</w:t>
            </w:r>
          </w:p>
        </w:tc>
        <w:tc>
          <w:tcPr>
            <w:tcW w:type="dxa" w:w="2880"/>
          </w:tcPr>
          <w:p>
            <w:r>
              <w:t>T3-2</w:t>
            </w:r>
          </w:p>
        </w:tc>
        <w:tc>
          <w:tcPr>
            <w:tcW w:type="dxa" w:w="2880"/>
          </w:tcPr>
          <w:p>
            <w:r>
              <w:t>T3-3</w:t>
            </w:r>
          </w:p>
        </w:tc>
      </w:tr>
      <w:tr>
        <w:tc>
          <w:tcPr>
            <w:tcW w:type="dxa" w:w="2880"/>
          </w:tcPr>
          <w:p>
            <w:r>
              <w:t>T4-1</w:t>
            </w:r>
          </w:p>
        </w:tc>
        <w:tc>
          <w:tcPr>
            <w:tcW w:type="dxa" w:w="2880"/>
          </w:tcPr>
          <w:p>
            <w:r>
              <w:t>T4-2</w:t>
            </w:r>
          </w:p>
        </w:tc>
        <w:tc>
          <w:tcPr>
            <w:tcW w:type="dxa" w:w="2880"/>
          </w:tcPr>
          <w:p>
            <w:r>
              <w:t>T4-3</w:t>
            </w:r>
          </w:p>
        </w:tc>
      </w:tr>
      <w:tr>
        <w:tc>
          <w:tcPr>
            <w:tcW w:type="dxa" w:w="2880"/>
          </w:tcPr>
          <w:p>
            <w:r>
              <w:t>T5-1</w:t>
            </w:r>
          </w:p>
        </w:tc>
        <w:tc>
          <w:tcPr>
            <w:tcW w:type="dxa" w:w="2880"/>
          </w:tcPr>
          <w:p>
            <w:r>
              <w:t>T5-2</w:t>
            </w:r>
          </w:p>
        </w:tc>
        <w:tc>
          <w:tcPr>
            <w:tcW w:type="dxa" w:w="2880"/>
          </w:tcPr>
          <w:p>
            <w:r>
              <w:t>T5-3</w:t>
            </w:r>
          </w:p>
        </w:tc>
      </w:tr>
      <w:tr>
        <w:tc>
          <w:tcPr>
            <w:tcW w:type="dxa" w:w="2880"/>
          </w:tcPr>
          <w:p>
            <w:r>
              <w:t>T6-1</w:t>
            </w:r>
          </w:p>
        </w:tc>
        <w:tc>
          <w:tcPr>
            <w:tcW w:type="dxa" w:w="2880"/>
          </w:tcPr>
          <w:p>
            <w:r>
              <w:t>T6-2</w:t>
            </w:r>
          </w:p>
        </w:tc>
        <w:tc>
          <w:tcPr>
            <w:tcW w:type="dxa" w:w="2880"/>
          </w:tcPr>
          <w:p>
            <w:r>
              <w:t>T6-3</w:t>
            </w:r>
          </w:p>
        </w:tc>
      </w:tr>
      <w:tr>
        <w:tc>
          <w:tcPr>
            <w:tcW w:type="dxa" w:w="2880"/>
          </w:tcPr>
          <w:p>
            <w:r>
              <w:t>T7-1</w:t>
            </w:r>
          </w:p>
        </w:tc>
        <w:tc>
          <w:tcPr>
            <w:tcW w:type="dxa" w:w="2880"/>
          </w:tcPr>
          <w:p>
            <w:r>
              <w:t>T7-2</w:t>
            </w:r>
          </w:p>
        </w:tc>
        <w:tc>
          <w:tcPr>
            <w:tcW w:type="dxa" w:w="2880"/>
          </w:tcPr>
          <w:p>
            <w:r>
              <w:t>T7-3</w:t>
            </w:r>
          </w:p>
        </w:tc>
      </w:tr>
      <w:tr>
        <w:tc>
          <w:tcPr>
            <w:tcW w:type="dxa" w:w="2880"/>
          </w:tcPr>
          <w:p>
            <w:r>
              <w:t>T8-1</w:t>
            </w:r>
          </w:p>
        </w:tc>
        <w:tc>
          <w:tcPr>
            <w:tcW w:type="dxa" w:w="2880"/>
          </w:tcPr>
          <w:p>
            <w:r>
              <w:t>T8-2</w:t>
            </w:r>
          </w:p>
        </w:tc>
        <w:tc>
          <w:tcPr>
            <w:tcW w:type="dxa" w:w="2880"/>
          </w:tcPr>
          <w:p>
            <w:r>
              <w:t>T8-3</w:t>
            </w:r>
          </w:p>
        </w:tc>
      </w:tr>
      <w:tr>
        <w:tc>
          <w:tcPr>
            <w:tcW w:type="dxa" w:w="2880"/>
          </w:tcPr>
          <w:p>
            <w:r>
              <w:t>T9-1</w:t>
            </w:r>
          </w:p>
        </w:tc>
        <w:tc>
          <w:tcPr>
            <w:tcW w:type="dxa" w:w="2880"/>
          </w:tcPr>
          <w:p>
            <w:r>
              <w:t>T9-2</w:t>
            </w:r>
          </w:p>
        </w:tc>
        <w:tc>
          <w:tcPr>
            <w:tcW w:type="dxa" w:w="2880"/>
          </w:tcPr>
          <w:p>
            <w:r>
              <w:t>T9-3</w:t>
            </w:r>
          </w:p>
        </w:tc>
      </w:tr>
      <w:tr>
        <w:tc>
          <w:tcPr>
            <w:tcW w:type="dxa" w:w="2880"/>
          </w:tcPr>
          <w:p>
            <w:r>
              <w:t>T10-1</w:t>
            </w:r>
          </w:p>
        </w:tc>
        <w:tc>
          <w:tcPr>
            <w:tcW w:type="dxa" w:w="2880"/>
          </w:tcPr>
          <w:p>
            <w:r>
              <w:t>T10-2</w:t>
            </w:r>
          </w:p>
        </w:tc>
        <w:tc>
          <w:tcPr>
            <w:tcW w:type="dxa" w:w="2880"/>
          </w:tcPr>
          <w:p>
            <w:r>
              <w:t>T10-3</w:t>
            </w:r>
          </w:p>
        </w:tc>
      </w:tr>
      <w:tr>
        <w:tc>
          <w:tcPr>
            <w:tcW w:type="dxa" w:w="2880"/>
          </w:tcPr>
          <w:p>
            <w:r>
              <w:t>T11-1</w:t>
            </w:r>
          </w:p>
        </w:tc>
        <w:tc>
          <w:tcPr>
            <w:tcW w:type="dxa" w:w="2880"/>
          </w:tcPr>
          <w:p>
            <w:r>
              <w:t>T11-2</w:t>
            </w:r>
          </w:p>
        </w:tc>
        <w:tc>
          <w:tcPr>
            <w:tcW w:type="dxa" w:w="2880"/>
          </w:tcPr>
          <w:p>
            <w:r>
              <w:t>T11-3</w:t>
            </w:r>
          </w:p>
        </w:tc>
      </w:tr>
      <w:tr>
        <w:tc>
          <w:tcPr>
            <w:tcW w:type="dxa" w:w="2880"/>
          </w:tcPr>
          <w:p>
            <w:r>
              <w:t>T12-1</w:t>
            </w:r>
          </w:p>
        </w:tc>
        <w:tc>
          <w:tcPr>
            <w:tcW w:type="dxa" w:w="2880"/>
          </w:tcPr>
          <w:p>
            <w:r>
              <w:t>T12-2</w:t>
            </w:r>
          </w:p>
        </w:tc>
        <w:tc>
          <w:tcPr>
            <w:tcW w:type="dxa" w:w="2880"/>
          </w:tcPr>
          <w:p>
            <w:r>
              <w:t>T12-3</w:t>
            </w:r>
          </w:p>
        </w:tc>
      </w:tr>
      <w:tr>
        <w:tc>
          <w:tcPr>
            <w:tcW w:type="dxa" w:w="2880"/>
          </w:tcPr>
          <w:p>
            <w:r>
              <w:t>T13-1</w:t>
            </w:r>
          </w:p>
        </w:tc>
        <w:tc>
          <w:tcPr>
            <w:tcW w:type="dxa" w:w="2880"/>
          </w:tcPr>
          <w:p>
            <w:r>
              <w:t>T13-2</w:t>
            </w:r>
          </w:p>
        </w:tc>
        <w:tc>
          <w:tcPr>
            <w:tcW w:type="dxa" w:w="2880"/>
          </w:tcPr>
          <w:p>
            <w:r>
              <w:t>T13-3</w:t>
            </w:r>
          </w:p>
        </w:tc>
      </w:tr>
      <w:tr>
        <w:tc>
          <w:tcPr>
            <w:tcW w:type="dxa" w:w="2880"/>
          </w:tcPr>
          <w:p>
            <w:r>
              <w:t>T14-1</w:t>
            </w:r>
          </w:p>
        </w:tc>
        <w:tc>
          <w:tcPr>
            <w:tcW w:type="dxa" w:w="2880"/>
          </w:tcPr>
          <w:p>
            <w:r>
              <w:t>T14-2</w:t>
            </w:r>
          </w:p>
        </w:tc>
        <w:tc>
          <w:tcPr>
            <w:tcW w:type="dxa" w:w="2880"/>
          </w:tcPr>
          <w:p>
            <w:r>
              <w:t>T14-3</w:t>
            </w:r>
          </w:p>
        </w:tc>
      </w:tr>
      <w:tr>
        <w:tc>
          <w:tcPr>
            <w:tcW w:type="dxa" w:w="2880"/>
          </w:tcPr>
          <w:p>
            <w:r>
              <w:t>T15-1</w:t>
            </w:r>
          </w:p>
        </w:tc>
        <w:tc>
          <w:tcPr>
            <w:tcW w:type="dxa" w:w="2880"/>
          </w:tcPr>
          <w:p>
            <w:r>
              <w:t>T15-2</w:t>
            </w:r>
          </w:p>
        </w:tc>
        <w:tc>
          <w:tcPr>
            <w:tcW w:type="dxa" w:w="2880"/>
          </w:tcPr>
          <w:p>
            <w:r>
              <w:t>T15-3</w:t>
            </w:r>
          </w:p>
        </w:tc>
      </w:tr>
      <w:tr>
        <w:tc>
          <w:tcPr>
            <w:tcW w:type="dxa" w:w="2880"/>
          </w:tcPr>
          <w:p>
            <w:r>
              <w:t>T16-1</w:t>
            </w:r>
          </w:p>
        </w:tc>
        <w:tc>
          <w:tcPr>
            <w:tcW w:type="dxa" w:w="2880"/>
          </w:tcPr>
          <w:p>
            <w:r>
              <w:t>T16-2</w:t>
            </w:r>
          </w:p>
        </w:tc>
        <w:tc>
          <w:tcPr>
            <w:tcW w:type="dxa" w:w="2880"/>
          </w:tcPr>
          <w:p>
            <w:r>
              <w:t>T16-3</w:t>
            </w:r>
          </w:p>
        </w:tc>
      </w:tr>
      <w:tr>
        <w:tc>
          <w:tcPr>
            <w:tcW w:type="dxa" w:w="2880"/>
          </w:tcPr>
          <w:p>
            <w:r>
              <w:t>T17-1</w:t>
            </w:r>
          </w:p>
        </w:tc>
        <w:tc>
          <w:tcPr>
            <w:tcW w:type="dxa" w:w="2880"/>
          </w:tcPr>
          <w:p>
            <w:r>
              <w:t>T17-2</w:t>
            </w:r>
          </w:p>
        </w:tc>
        <w:tc>
          <w:tcPr>
            <w:tcW w:type="dxa" w:w="2880"/>
          </w:tcPr>
          <w:p>
            <w:r>
              <w:t>T17-3</w:t>
            </w:r>
          </w:p>
        </w:tc>
      </w:tr>
      <w:tr>
        <w:tc>
          <w:tcPr>
            <w:tcW w:type="dxa" w:w="2880"/>
          </w:tcPr>
          <w:p>
            <w:r>
              <w:t>T18-1</w:t>
            </w:r>
          </w:p>
        </w:tc>
        <w:tc>
          <w:tcPr>
            <w:tcW w:type="dxa" w:w="2880"/>
          </w:tcPr>
          <w:p>
            <w:r>
              <w:t>T18-2</w:t>
            </w:r>
          </w:p>
        </w:tc>
        <w:tc>
          <w:tcPr>
            <w:tcW w:type="dxa" w:w="2880"/>
          </w:tcPr>
          <w:p>
            <w:r>
              <w:t>T18-3</w:t>
            </w:r>
          </w:p>
        </w:tc>
      </w:tr>
      <w:tr>
        <w:tc>
          <w:tcPr>
            <w:tcW w:type="dxa" w:w="2880"/>
          </w:tcPr>
          <w:p>
            <w:r>
              <w:t>T19-1</w:t>
            </w:r>
          </w:p>
        </w:tc>
        <w:tc>
          <w:tcPr>
            <w:tcW w:type="dxa" w:w="2880"/>
          </w:tcPr>
          <w:p>
            <w:r>
              <w:t>T19-2</w:t>
            </w:r>
          </w:p>
        </w:tc>
        <w:tc>
          <w:tcPr>
            <w:tcW w:type="dxa" w:w="2880"/>
          </w:tcPr>
          <w:p>
            <w:r>
              <w:t>T19-3</w:t>
            </w:r>
          </w:p>
        </w:tc>
      </w:tr>
      <w:tr>
        <w:tc>
          <w:tcPr>
            <w:tcW w:type="dxa" w:w="2880"/>
          </w:tcPr>
          <w:p>
            <w:r>
              <w:t>T20-1</w:t>
            </w:r>
          </w:p>
        </w:tc>
        <w:tc>
          <w:tcPr>
            <w:tcW w:type="dxa" w:w="2880"/>
          </w:tcPr>
          <w:p>
            <w:r>
              <w:t>T20-2</w:t>
            </w:r>
          </w:p>
        </w:tc>
        <w:tc>
          <w:tcPr>
            <w:tcW w:type="dxa" w:w="2880"/>
          </w:tcPr>
          <w:p>
            <w:r>
              <w:t>T20-3</w:t>
            </w:r>
          </w:p>
        </w:tc>
      </w:tr>
      <w:tr>
        <w:tc>
          <w:tcPr>
            <w:tcW w:type="dxa" w:w="2880"/>
          </w:tcPr>
          <w:p>
            <w:r>
              <w:t>T21-1</w:t>
            </w:r>
          </w:p>
        </w:tc>
        <w:tc>
          <w:tcPr>
            <w:tcW w:type="dxa" w:w="2880"/>
          </w:tcPr>
          <w:p>
            <w:r>
              <w:t>T21-2</w:t>
            </w:r>
          </w:p>
        </w:tc>
        <w:tc>
          <w:tcPr>
            <w:tcW w:type="dxa" w:w="2880"/>
          </w:tcPr>
          <w:p>
            <w:r>
              <w:t>T21-3</w:t>
            </w:r>
          </w:p>
        </w:tc>
      </w:tr>
      <w:tr>
        <w:tc>
          <w:tcPr>
            <w:tcW w:type="dxa" w:w="2880"/>
          </w:tcPr>
          <w:p>
            <w:r>
              <w:t>T22-1</w:t>
            </w:r>
          </w:p>
        </w:tc>
        <w:tc>
          <w:tcPr>
            <w:tcW w:type="dxa" w:w="2880"/>
          </w:tcPr>
          <w:p>
            <w:r>
              <w:t>T22-2</w:t>
            </w:r>
          </w:p>
        </w:tc>
        <w:tc>
          <w:tcPr>
            <w:tcW w:type="dxa" w:w="2880"/>
          </w:tcPr>
          <w:p>
            <w:r>
              <w:t>T22-3</w:t>
            </w:r>
          </w:p>
        </w:tc>
      </w:tr>
      <w:tr>
        <w:tc>
          <w:tcPr>
            <w:tcW w:type="dxa" w:w="2880"/>
          </w:tcPr>
          <w:p>
            <w:r>
              <w:t>T23-1</w:t>
            </w:r>
          </w:p>
        </w:tc>
        <w:tc>
          <w:tcPr>
            <w:tcW w:type="dxa" w:w="2880"/>
          </w:tcPr>
          <w:p>
            <w:r>
              <w:t>T23-2</w:t>
            </w:r>
          </w:p>
        </w:tc>
        <w:tc>
          <w:tcPr>
            <w:tcW w:type="dxa" w:w="2880"/>
          </w:tcPr>
          <w:p>
            <w:r>
              <w:t>T23-3</w:t>
            </w:r>
          </w:p>
        </w:tc>
      </w:tr>
      <w:tr>
        <w:tc>
          <w:tcPr>
            <w:tcW w:type="dxa" w:w="2880"/>
          </w:tcPr>
          <w:p>
            <w:r>
              <w:t>T24-1</w:t>
            </w:r>
          </w:p>
        </w:tc>
        <w:tc>
          <w:tcPr>
            <w:tcW w:type="dxa" w:w="2880"/>
          </w:tcPr>
          <w:p>
            <w:r>
              <w:t>T24-2</w:t>
            </w:r>
          </w:p>
        </w:tc>
        <w:tc>
          <w:tcPr>
            <w:tcW w:type="dxa" w:w="2880"/>
          </w:tcPr>
          <w:p>
            <w:r>
              <w:t>T24-3</w:t>
            </w:r>
          </w:p>
        </w:tc>
      </w:tr>
      <w:tr>
        <w:tc>
          <w:tcPr>
            <w:tcW w:type="dxa" w:w="2880"/>
          </w:tcPr>
          <w:p>
            <w:r>
              <w:t>T25-1</w:t>
            </w:r>
          </w:p>
        </w:tc>
        <w:tc>
          <w:tcPr>
            <w:tcW w:type="dxa" w:w="2880"/>
          </w:tcPr>
          <w:p>
            <w:r>
              <w:t>T25-2</w:t>
            </w:r>
          </w:p>
        </w:tc>
        <w:tc>
          <w:tcPr>
            <w:tcW w:type="dxa" w:w="2880"/>
          </w:tcPr>
          <w:p>
            <w:r>
              <w:t>T25-3</w:t>
            </w:r>
          </w:p>
        </w:tc>
      </w:tr>
      <w:tr>
        <w:tc>
          <w:tcPr>
            <w:tcW w:type="dxa" w:w="2880"/>
          </w:tcPr>
          <w:p>
            <w:r>
              <w:t>T26-1</w:t>
            </w:r>
          </w:p>
        </w:tc>
        <w:tc>
          <w:tcPr>
            <w:tcW w:type="dxa" w:w="2880"/>
          </w:tcPr>
          <w:p>
            <w:r>
              <w:t>T26-2</w:t>
            </w:r>
          </w:p>
        </w:tc>
        <w:tc>
          <w:tcPr>
            <w:tcW w:type="dxa" w:w="2880"/>
          </w:tcPr>
          <w:p>
            <w:r>
              <w:t>T26-3</w:t>
            </w:r>
          </w:p>
        </w:tc>
      </w:tr>
      <w:tr>
        <w:tc>
          <w:tcPr>
            <w:tcW w:type="dxa" w:w="2880"/>
          </w:tcPr>
          <w:p>
            <w:r>
              <w:t>T27-1</w:t>
            </w:r>
          </w:p>
        </w:tc>
        <w:tc>
          <w:tcPr>
            <w:tcW w:type="dxa" w:w="2880"/>
          </w:tcPr>
          <w:p>
            <w:r>
              <w:t>T27-2</w:t>
            </w:r>
          </w:p>
        </w:tc>
        <w:tc>
          <w:tcPr>
            <w:tcW w:type="dxa" w:w="2880"/>
          </w:tcPr>
          <w:p>
            <w:r>
              <w:t>T27-3</w:t>
            </w:r>
          </w:p>
        </w:tc>
      </w:tr>
      <w:tr>
        <w:tc>
          <w:tcPr>
            <w:tcW w:type="dxa" w:w="2880"/>
          </w:tcPr>
          <w:p>
            <w:r>
              <w:t>T28-1</w:t>
            </w:r>
          </w:p>
        </w:tc>
        <w:tc>
          <w:tcPr>
            <w:tcW w:type="dxa" w:w="2880"/>
          </w:tcPr>
          <w:p>
            <w:r>
              <w:t>T28-2</w:t>
            </w:r>
          </w:p>
        </w:tc>
        <w:tc>
          <w:tcPr>
            <w:tcW w:type="dxa" w:w="2880"/>
          </w:tcPr>
          <w:p>
            <w:r>
              <w:t>T28-3</w:t>
            </w:r>
          </w:p>
        </w:tc>
      </w:tr>
      <w:tr>
        <w:tc>
          <w:tcPr>
            <w:tcW w:type="dxa" w:w="2880"/>
          </w:tcPr>
          <w:p>
            <w:r>
              <w:t>T29-1</w:t>
            </w:r>
          </w:p>
        </w:tc>
        <w:tc>
          <w:tcPr>
            <w:tcW w:type="dxa" w:w="2880"/>
          </w:tcPr>
          <w:p>
            <w:r>
              <w:t>T29-2</w:t>
            </w:r>
          </w:p>
        </w:tc>
        <w:tc>
          <w:tcPr>
            <w:tcW w:type="dxa" w:w="2880"/>
          </w:tcPr>
          <w:p>
            <w:r>
              <w:t>T29-3</w:t>
            </w:r>
          </w:p>
        </w:tc>
      </w:tr>
      <w:tr>
        <w:tc>
          <w:tcPr>
            <w:tcW w:type="dxa" w:w="2880"/>
          </w:tcPr>
          <w:p>
            <w:r>
              <w:t>T30-1</w:t>
            </w:r>
          </w:p>
        </w:tc>
        <w:tc>
          <w:tcPr>
            <w:tcW w:type="dxa" w:w="2880"/>
          </w:tcPr>
          <w:p>
            <w:r>
              <w:t>T30-2</w:t>
            </w:r>
          </w:p>
        </w:tc>
        <w:tc>
          <w:tcPr>
            <w:tcW w:type="dxa" w:w="2880"/>
          </w:tcPr>
          <w:p>
            <w:r>
              <w:t>T30-3</w:t>
            </w:r>
          </w:p>
        </w:tc>
      </w:tr>
      <w:tr>
        <w:tc>
          <w:tcPr>
            <w:tcW w:type="dxa" w:w="2880"/>
          </w:tcPr>
          <w:p>
            <w:r>
              <w:t>T31-1</w:t>
            </w:r>
          </w:p>
        </w:tc>
        <w:tc>
          <w:tcPr>
            <w:tcW w:type="dxa" w:w="2880"/>
          </w:tcPr>
          <w:p>
            <w:r>
              <w:t>T31-2</w:t>
            </w:r>
          </w:p>
        </w:tc>
        <w:tc>
          <w:tcPr>
            <w:tcW w:type="dxa" w:w="2880"/>
          </w:tcPr>
          <w:p>
            <w:r>
              <w:t>T31-3</w:t>
            </w:r>
          </w:p>
        </w:tc>
      </w:tr>
      <w:tr>
        <w:tc>
          <w:tcPr>
            <w:tcW w:type="dxa" w:w="2880"/>
          </w:tcPr>
          <w:p>
            <w:r>
              <w:t>T32-1</w:t>
            </w:r>
          </w:p>
        </w:tc>
        <w:tc>
          <w:tcPr>
            <w:tcW w:type="dxa" w:w="2880"/>
          </w:tcPr>
          <w:p>
            <w:r>
              <w:t>T32-2</w:t>
            </w:r>
          </w:p>
        </w:tc>
        <w:tc>
          <w:tcPr>
            <w:tcW w:type="dxa" w:w="2880"/>
          </w:tcPr>
          <w:p>
            <w:r>
              <w:t>T32-3</w:t>
            </w:r>
          </w:p>
        </w:tc>
      </w:tr>
      <w:tr>
        <w:tc>
          <w:tcPr>
            <w:tcW w:type="dxa" w:w="2880"/>
          </w:tcPr>
          <w:p>
            <w:r>
              <w:t>T33-1</w:t>
            </w:r>
          </w:p>
        </w:tc>
        <w:tc>
          <w:tcPr>
            <w:tcW w:type="dxa" w:w="2880"/>
          </w:tcPr>
          <w:p>
            <w:r>
              <w:t>T33-2</w:t>
            </w:r>
          </w:p>
        </w:tc>
        <w:tc>
          <w:tcPr>
            <w:tcW w:type="dxa" w:w="2880"/>
          </w:tcPr>
          <w:p>
            <w:r>
              <w:t>T33-3</w:t>
            </w:r>
          </w:p>
        </w:tc>
      </w:tr>
      <w:tr>
        <w:tc>
          <w:tcPr>
            <w:tcW w:type="dxa" w:w="2880"/>
          </w:tcPr>
          <w:p>
            <w:r>
              <w:t>T34-1</w:t>
            </w:r>
          </w:p>
        </w:tc>
        <w:tc>
          <w:tcPr>
            <w:tcW w:type="dxa" w:w="2880"/>
          </w:tcPr>
          <w:p>
            <w:r>
              <w:t>T34-2</w:t>
            </w:r>
          </w:p>
        </w:tc>
        <w:tc>
          <w:tcPr>
            <w:tcW w:type="dxa" w:w="2880"/>
          </w:tcPr>
          <w:p>
            <w:r>
              <w:t>T34-3</w:t>
            </w:r>
          </w:p>
        </w:tc>
      </w:tr>
      <w:tr>
        <w:tc>
          <w:tcPr>
            <w:tcW w:type="dxa" w:w="2880"/>
          </w:tcPr>
          <w:p>
            <w:r>
              <w:t>T35-1</w:t>
            </w:r>
          </w:p>
        </w:tc>
        <w:tc>
          <w:tcPr>
            <w:tcW w:type="dxa" w:w="2880"/>
          </w:tcPr>
          <w:p>
            <w:r>
              <w:t>T35-2</w:t>
            </w:r>
          </w:p>
        </w:tc>
        <w:tc>
          <w:tcPr>
            <w:tcW w:type="dxa" w:w="2880"/>
          </w:tcPr>
          <w:p>
            <w:r>
              <w:t>T35-3</w:t>
            </w:r>
          </w:p>
        </w:tc>
      </w:tr>
      <w:tr>
        <w:tc>
          <w:tcPr>
            <w:tcW w:type="dxa" w:w="2880"/>
          </w:tcPr>
          <w:p>
            <w:r>
              <w:t>T36-1</w:t>
            </w:r>
          </w:p>
        </w:tc>
        <w:tc>
          <w:tcPr>
            <w:tcW w:type="dxa" w:w="2880"/>
          </w:tcPr>
          <w:p>
            <w:r>
              <w:t>T36-2</w:t>
            </w:r>
          </w:p>
        </w:tc>
        <w:tc>
          <w:tcPr>
            <w:tcW w:type="dxa" w:w="2880"/>
          </w:tcPr>
          <w:p>
            <w:r>
              <w:t>T36-3</w:t>
            </w:r>
          </w:p>
        </w:tc>
      </w:tr>
      <w:tr>
        <w:tc>
          <w:tcPr>
            <w:tcW w:type="dxa" w:w="2880"/>
          </w:tcPr>
          <w:p>
            <w:r>
              <w:t>T37-1</w:t>
            </w:r>
          </w:p>
        </w:tc>
        <w:tc>
          <w:tcPr>
            <w:tcW w:type="dxa" w:w="2880"/>
          </w:tcPr>
          <w:p>
            <w:r>
              <w:t>T37-2</w:t>
            </w:r>
          </w:p>
        </w:tc>
        <w:tc>
          <w:tcPr>
            <w:tcW w:type="dxa" w:w="2880"/>
          </w:tcPr>
          <w:p>
            <w:r>
              <w:t>T37-3</w:t>
            </w:r>
          </w:p>
        </w:tc>
      </w:tr>
      <w:tr>
        <w:tc>
          <w:tcPr>
            <w:tcW w:type="dxa" w:w="2880"/>
          </w:tcPr>
          <w:p>
            <w:r>
              <w:t>T38-1</w:t>
            </w:r>
          </w:p>
        </w:tc>
        <w:tc>
          <w:tcPr>
            <w:tcW w:type="dxa" w:w="2880"/>
          </w:tcPr>
          <w:p>
            <w:r>
              <w:t>T38-2</w:t>
            </w:r>
          </w:p>
        </w:tc>
        <w:tc>
          <w:tcPr>
            <w:tcW w:type="dxa" w:w="2880"/>
          </w:tcPr>
          <w:p>
            <w:r>
              <w:t>T38-3</w:t>
            </w:r>
          </w:p>
        </w:tc>
      </w:tr>
      <w:tr>
        <w:tc>
          <w:tcPr>
            <w:tcW w:type="dxa" w:w="2880"/>
          </w:tcPr>
          <w:p>
            <w:r>
              <w:t>T39-1</w:t>
            </w:r>
          </w:p>
        </w:tc>
        <w:tc>
          <w:tcPr>
            <w:tcW w:type="dxa" w:w="2880"/>
          </w:tcPr>
          <w:p>
            <w:r>
              <w:t>T39-2</w:t>
            </w:r>
          </w:p>
        </w:tc>
        <w:tc>
          <w:tcPr>
            <w:tcW w:type="dxa" w:w="2880"/>
          </w:tcPr>
          <w:p>
            <w:r>
              <w:t>T39-3</w:t>
            </w:r>
          </w:p>
        </w:tc>
      </w:tr>
      <w:tr>
        <w:tc>
          <w:tcPr>
            <w:tcW w:type="dxa" w:w="2880"/>
          </w:tcPr>
          <w:p>
            <w:r>
              <w:t>T40-1</w:t>
            </w:r>
          </w:p>
        </w:tc>
        <w:tc>
          <w:tcPr>
            <w:tcW w:type="dxa" w:w="2880"/>
          </w:tcPr>
          <w:p>
            <w:r>
              <w:t>T40-2</w:t>
            </w:r>
          </w:p>
        </w:tc>
        <w:tc>
          <w:tcPr>
            <w:tcW w:type="dxa" w:w="2880"/>
          </w:tcPr>
          <w:p>
            <w:r>
              <w:t>T40-3</w:t>
            </w:r>
          </w:p>
        </w:tc>
      </w:tr>
      <w:tr>
        <w:tc>
          <w:tcPr>
            <w:tcW w:type="dxa" w:w="2880"/>
          </w:tcPr>
          <w:p>
            <w:r>
              <w:t>T41-1</w:t>
            </w:r>
          </w:p>
        </w:tc>
        <w:tc>
          <w:tcPr>
            <w:tcW w:type="dxa" w:w="2880"/>
          </w:tcPr>
          <w:p>
            <w:r>
              <w:t>T41-2</w:t>
            </w:r>
          </w:p>
        </w:tc>
        <w:tc>
          <w:tcPr>
            <w:tcW w:type="dxa" w:w="2880"/>
          </w:tcPr>
          <w:p>
            <w:r>
              <w:t>T41-3</w:t>
            </w:r>
          </w:p>
        </w:tc>
      </w:tr>
      <w:tr>
        <w:tc>
          <w:tcPr>
            <w:tcW w:type="dxa" w:w="2880"/>
          </w:tcPr>
          <w:p>
            <w:r>
              <w:t>T42-1</w:t>
            </w:r>
          </w:p>
        </w:tc>
        <w:tc>
          <w:tcPr>
            <w:tcW w:type="dxa" w:w="2880"/>
          </w:tcPr>
          <w:p>
            <w:r>
              <w:t>T42-2</w:t>
            </w:r>
          </w:p>
        </w:tc>
        <w:tc>
          <w:tcPr>
            <w:tcW w:type="dxa" w:w="2880"/>
          </w:tcPr>
          <w:p>
            <w:r>
              <w:t>T42-3</w:t>
            </w:r>
          </w:p>
        </w:tc>
      </w:tr>
      <w:tr>
        <w:tc>
          <w:tcPr>
            <w:tcW w:type="dxa" w:w="2880"/>
          </w:tcPr>
          <w:p>
            <w:r>
              <w:t>T43-1</w:t>
            </w:r>
          </w:p>
        </w:tc>
        <w:tc>
          <w:tcPr>
            <w:tcW w:type="dxa" w:w="2880"/>
          </w:tcPr>
          <w:p>
            <w:r>
              <w:t>T43-2</w:t>
            </w:r>
          </w:p>
        </w:tc>
        <w:tc>
          <w:tcPr>
            <w:tcW w:type="dxa" w:w="2880"/>
          </w:tcPr>
          <w:p>
            <w:r>
              <w:t>T43-3</w:t>
            </w:r>
          </w:p>
        </w:tc>
      </w:tr>
      <w:tr>
        <w:tc>
          <w:tcPr>
            <w:tcW w:type="dxa" w:w="2880"/>
          </w:tcPr>
          <w:p>
            <w:r>
              <w:t>T44-1</w:t>
            </w:r>
          </w:p>
        </w:tc>
        <w:tc>
          <w:tcPr>
            <w:tcW w:type="dxa" w:w="2880"/>
          </w:tcPr>
          <w:p>
            <w:r>
              <w:t>T44-2</w:t>
            </w:r>
          </w:p>
        </w:tc>
        <w:tc>
          <w:tcPr>
            <w:tcW w:type="dxa" w:w="2880"/>
          </w:tcPr>
          <w:p>
            <w:r>
              <w:t>T44-3</w:t>
            </w:r>
          </w:p>
        </w:tc>
      </w:tr>
      <w:tr>
        <w:tc>
          <w:tcPr>
            <w:tcW w:type="dxa" w:w="2880"/>
          </w:tcPr>
          <w:p>
            <w:r>
              <w:t>T45-1</w:t>
            </w:r>
          </w:p>
        </w:tc>
        <w:tc>
          <w:tcPr>
            <w:tcW w:type="dxa" w:w="2880"/>
          </w:tcPr>
          <w:p>
            <w:r>
              <w:t>T45-2</w:t>
            </w:r>
          </w:p>
        </w:tc>
        <w:tc>
          <w:tcPr>
            <w:tcW w:type="dxa" w:w="2880"/>
          </w:tcPr>
          <w:p>
            <w:r>
              <w:t>T45-3</w:t>
            </w:r>
          </w:p>
        </w:tc>
      </w:tr>
      <w:tr>
        <w:tc>
          <w:tcPr>
            <w:tcW w:type="dxa" w:w="2880"/>
          </w:tcPr>
          <w:p>
            <w:r>
              <w:t>T46-1</w:t>
            </w:r>
          </w:p>
        </w:tc>
        <w:tc>
          <w:tcPr>
            <w:tcW w:type="dxa" w:w="2880"/>
          </w:tcPr>
          <w:p>
            <w:r>
              <w:t>T46-2</w:t>
            </w:r>
          </w:p>
        </w:tc>
        <w:tc>
          <w:tcPr>
            <w:tcW w:type="dxa" w:w="2880"/>
          </w:tcPr>
          <w:p>
            <w:r>
              <w:t>T46-3</w:t>
            </w:r>
          </w:p>
        </w:tc>
      </w:tr>
      <w:tr>
        <w:tc>
          <w:tcPr>
            <w:tcW w:type="dxa" w:w="2880"/>
          </w:tcPr>
          <w:p>
            <w:r>
              <w:t>T47-1</w:t>
            </w:r>
          </w:p>
        </w:tc>
        <w:tc>
          <w:tcPr>
            <w:tcW w:type="dxa" w:w="2880"/>
          </w:tcPr>
          <w:p>
            <w:r>
              <w:t>T47-2</w:t>
            </w:r>
          </w:p>
        </w:tc>
        <w:tc>
          <w:tcPr>
            <w:tcW w:type="dxa" w:w="2880"/>
          </w:tcPr>
          <w:p>
            <w:r>
              <w:t>T47-3</w:t>
            </w:r>
          </w:p>
        </w:tc>
      </w:tr>
      <w:tr>
        <w:tc>
          <w:tcPr>
            <w:tcW w:type="dxa" w:w="2880"/>
          </w:tcPr>
          <w:p>
            <w:r>
              <w:t>T48-1</w:t>
            </w:r>
          </w:p>
        </w:tc>
        <w:tc>
          <w:tcPr>
            <w:tcW w:type="dxa" w:w="2880"/>
          </w:tcPr>
          <w:p>
            <w:r>
              <w:t>T48-2</w:t>
            </w:r>
          </w:p>
        </w:tc>
        <w:tc>
          <w:tcPr>
            <w:tcW w:type="dxa" w:w="2880"/>
          </w:tcPr>
          <w:p>
            <w:r>
              <w:t>T48-3</w:t>
            </w:r>
          </w:p>
        </w:tc>
      </w:tr>
      <w:tr>
        <w:tc>
          <w:tcPr>
            <w:tcW w:type="dxa" w:w="2880"/>
          </w:tcPr>
          <w:p>
            <w:r>
              <w:t>T49-1</w:t>
            </w:r>
          </w:p>
        </w:tc>
        <w:tc>
          <w:tcPr>
            <w:tcW w:type="dxa" w:w="2880"/>
          </w:tcPr>
          <w:p>
            <w:r>
              <w:t>T49-2</w:t>
            </w:r>
          </w:p>
        </w:tc>
        <w:tc>
          <w:tcPr>
            <w:tcW w:type="dxa" w:w="2880"/>
          </w:tcPr>
          <w:p>
            <w:r>
              <w:t>T49-3</w:t>
            </w:r>
          </w:p>
        </w:tc>
      </w:tr>
      <w:tr>
        <w:tc>
          <w:tcPr>
            <w:tcW w:type="dxa" w:w="2880"/>
          </w:tcPr>
          <w:p>
            <w:r>
              <w:t>T50-1</w:t>
            </w:r>
          </w:p>
        </w:tc>
        <w:tc>
          <w:tcPr>
            <w:tcW w:type="dxa" w:w="2880"/>
          </w:tcPr>
          <w:p>
            <w:r>
              <w:t>T50-2</w:t>
            </w:r>
          </w:p>
        </w:tc>
        <w:tc>
          <w:tcPr>
            <w:tcW w:type="dxa" w:w="2880"/>
          </w:tcPr>
          <w:p>
            <w:r>
              <w:t>T50-3</w:t>
            </w:r>
          </w:p>
        </w:tc>
      </w:tr>
      <w:tr>
        <w:tc>
          <w:tcPr>
            <w:tcW w:type="dxa" w:w="2880"/>
          </w:tcPr>
          <w:p>
            <w:r>
              <w:t>T51-1</w:t>
            </w:r>
          </w:p>
        </w:tc>
        <w:tc>
          <w:tcPr>
            <w:tcW w:type="dxa" w:w="2880"/>
          </w:tcPr>
          <w:p>
            <w:r>
              <w:t>T51-2</w:t>
            </w:r>
          </w:p>
        </w:tc>
        <w:tc>
          <w:tcPr>
            <w:tcW w:type="dxa" w:w="2880"/>
          </w:tcPr>
          <w:p>
            <w:r>
              <w:t>T51-3</w:t>
            </w:r>
          </w:p>
        </w:tc>
      </w:tr>
      <w:tr>
        <w:tc>
          <w:tcPr>
            <w:tcW w:type="dxa" w:w="2880"/>
          </w:tcPr>
          <w:p>
            <w:r>
              <w:t>T52-1</w:t>
            </w:r>
          </w:p>
        </w:tc>
        <w:tc>
          <w:tcPr>
            <w:tcW w:type="dxa" w:w="2880"/>
          </w:tcPr>
          <w:p>
            <w:r>
              <w:t>T52-2</w:t>
            </w:r>
          </w:p>
        </w:tc>
        <w:tc>
          <w:tcPr>
            <w:tcW w:type="dxa" w:w="2880"/>
          </w:tcPr>
          <w:p>
            <w:r>
              <w:t>T52-3</w:t>
            </w:r>
          </w:p>
        </w:tc>
      </w:tr>
      <w:tr>
        <w:tc>
          <w:tcPr>
            <w:tcW w:type="dxa" w:w="2880"/>
          </w:tcPr>
          <w:p>
            <w:r>
              <w:t>T53-1</w:t>
            </w:r>
          </w:p>
        </w:tc>
        <w:tc>
          <w:tcPr>
            <w:tcW w:type="dxa" w:w="2880"/>
          </w:tcPr>
          <w:p>
            <w:r>
              <w:t>T53-2</w:t>
            </w:r>
          </w:p>
        </w:tc>
        <w:tc>
          <w:tcPr>
            <w:tcW w:type="dxa" w:w="2880"/>
          </w:tcPr>
          <w:p>
            <w:r>
              <w:t>T53-3</w:t>
            </w:r>
          </w:p>
        </w:tc>
      </w:tr>
      <w:tr>
        <w:tc>
          <w:tcPr>
            <w:tcW w:type="dxa" w:w="2880"/>
          </w:tcPr>
          <w:p>
            <w:r>
              <w:t>T54-1</w:t>
            </w:r>
          </w:p>
        </w:tc>
        <w:tc>
          <w:tcPr>
            <w:tcW w:type="dxa" w:w="2880"/>
          </w:tcPr>
          <w:p>
            <w:r>
              <w:t>T54-2</w:t>
            </w:r>
          </w:p>
        </w:tc>
        <w:tc>
          <w:tcPr>
            <w:tcW w:type="dxa" w:w="2880"/>
          </w:tcPr>
          <w:p>
            <w:r>
              <w:t>T54-3</w:t>
            </w:r>
          </w:p>
        </w:tc>
      </w:tr>
      <w:tr>
        <w:tc>
          <w:tcPr>
            <w:tcW w:type="dxa" w:w="2880"/>
          </w:tcPr>
          <w:p>
            <w:r>
              <w:t>T55-1</w:t>
            </w:r>
          </w:p>
        </w:tc>
        <w:tc>
          <w:tcPr>
            <w:tcW w:type="dxa" w:w="2880"/>
          </w:tcPr>
          <w:p>
            <w:r>
              <w:t>T55-2</w:t>
            </w:r>
          </w:p>
        </w:tc>
        <w:tc>
          <w:tcPr>
            <w:tcW w:type="dxa" w:w="2880"/>
          </w:tcPr>
          <w:p>
            <w:r>
              <w:t>T55-3</w:t>
            </w:r>
          </w:p>
        </w:tc>
      </w:tr>
      <w:tr>
        <w:tc>
          <w:tcPr>
            <w:tcW w:type="dxa" w:w="2880"/>
          </w:tcPr>
          <w:p>
            <w:r>
              <w:t>T56-1</w:t>
            </w:r>
          </w:p>
        </w:tc>
        <w:tc>
          <w:tcPr>
            <w:tcW w:type="dxa" w:w="2880"/>
          </w:tcPr>
          <w:p>
            <w:r>
              <w:t>T56-2</w:t>
            </w:r>
          </w:p>
        </w:tc>
        <w:tc>
          <w:tcPr>
            <w:tcW w:type="dxa" w:w="2880"/>
          </w:tcPr>
          <w:p>
            <w:r>
              <w:t>T56-3</w:t>
            </w:r>
          </w:p>
        </w:tc>
      </w:tr>
      <w:tr>
        <w:tc>
          <w:tcPr>
            <w:tcW w:type="dxa" w:w="2880"/>
          </w:tcPr>
          <w:p>
            <w:r>
              <w:t>T57-1</w:t>
            </w:r>
          </w:p>
        </w:tc>
        <w:tc>
          <w:tcPr>
            <w:tcW w:type="dxa" w:w="2880"/>
          </w:tcPr>
          <w:p>
            <w:r>
              <w:t>T57-2</w:t>
            </w:r>
          </w:p>
        </w:tc>
        <w:tc>
          <w:tcPr>
            <w:tcW w:type="dxa" w:w="2880"/>
          </w:tcPr>
          <w:p>
            <w:r>
              <w:t>T57-3</w:t>
            </w:r>
          </w:p>
        </w:tc>
      </w:tr>
      <w:tr>
        <w:tc>
          <w:tcPr>
            <w:tcW w:type="dxa" w:w="2880"/>
          </w:tcPr>
          <w:p>
            <w:r>
              <w:t>T58-1</w:t>
            </w:r>
          </w:p>
        </w:tc>
        <w:tc>
          <w:tcPr>
            <w:tcW w:type="dxa" w:w="2880"/>
          </w:tcPr>
          <w:p>
            <w:r>
              <w:t>T58-2</w:t>
            </w:r>
          </w:p>
        </w:tc>
        <w:tc>
          <w:tcPr>
            <w:tcW w:type="dxa" w:w="2880"/>
          </w:tcPr>
          <w:p>
            <w:r>
              <w:t>T58-3</w:t>
            </w:r>
          </w:p>
        </w:tc>
      </w:tr>
      <w:tr>
        <w:tc>
          <w:tcPr>
            <w:tcW w:type="dxa" w:w="2880"/>
          </w:tcPr>
          <w:p>
            <w:r>
              <w:t>T59-1</w:t>
            </w:r>
          </w:p>
        </w:tc>
        <w:tc>
          <w:tcPr>
            <w:tcW w:type="dxa" w:w="2880"/>
          </w:tcPr>
          <w:p>
            <w:r>
              <w:t>T59-2</w:t>
            </w:r>
          </w:p>
        </w:tc>
        <w:tc>
          <w:tcPr>
            <w:tcW w:type="dxa" w:w="2880"/>
          </w:tcPr>
          <w:p>
            <w:r>
              <w:t>T59-3</w:t>
            </w:r>
          </w:p>
        </w:tc>
      </w:tr>
      <w:tr>
        <w:tc>
          <w:tcPr>
            <w:tcW w:type="dxa" w:w="2880"/>
          </w:tcPr>
          <w:p>
            <w:r>
              <w:t>T60-1</w:t>
            </w:r>
          </w:p>
        </w:tc>
        <w:tc>
          <w:tcPr>
            <w:tcW w:type="dxa" w:w="2880"/>
          </w:tcPr>
          <w:p>
            <w:r>
              <w:t>T60-2</w:t>
            </w:r>
          </w:p>
        </w:tc>
        <w:tc>
          <w:tcPr>
            <w:tcW w:type="dxa" w:w="2880"/>
          </w:tcPr>
          <w:p>
            <w:r>
              <w:t>T60-3</w:t>
            </w:r>
          </w:p>
        </w:tc>
      </w:tr>
      <w:tr>
        <w:tc>
          <w:tcPr>
            <w:tcW w:type="dxa" w:w="2880"/>
          </w:tcPr>
          <w:p>
            <w:r>
              <w:t>T61-1</w:t>
            </w:r>
          </w:p>
        </w:tc>
        <w:tc>
          <w:tcPr>
            <w:tcW w:type="dxa" w:w="2880"/>
          </w:tcPr>
          <w:p>
            <w:r>
              <w:t>T61-2</w:t>
            </w:r>
          </w:p>
        </w:tc>
        <w:tc>
          <w:tcPr>
            <w:tcW w:type="dxa" w:w="2880"/>
          </w:tcPr>
          <w:p>
            <w:r>
              <w:t>T61-3</w:t>
            </w:r>
          </w:p>
        </w:tc>
      </w:tr>
      <w:tr>
        <w:tc>
          <w:tcPr>
            <w:tcW w:type="dxa" w:w="2880"/>
          </w:tcPr>
          <w:p>
            <w:r>
              <w:t>T62-1</w:t>
            </w:r>
          </w:p>
        </w:tc>
        <w:tc>
          <w:tcPr>
            <w:tcW w:type="dxa" w:w="2880"/>
          </w:tcPr>
          <w:p>
            <w:r>
              <w:t>T62-2</w:t>
            </w:r>
          </w:p>
        </w:tc>
        <w:tc>
          <w:tcPr>
            <w:tcW w:type="dxa" w:w="2880"/>
          </w:tcPr>
          <w:p>
            <w:r>
              <w:t>T62-3</w:t>
            </w:r>
          </w:p>
        </w:tc>
      </w:tr>
      <w:tr>
        <w:tc>
          <w:tcPr>
            <w:tcW w:type="dxa" w:w="2880"/>
          </w:tcPr>
          <w:p>
            <w:r>
              <w:t>T63-1</w:t>
            </w:r>
          </w:p>
        </w:tc>
        <w:tc>
          <w:tcPr>
            <w:tcW w:type="dxa" w:w="2880"/>
          </w:tcPr>
          <w:p>
            <w:r>
              <w:t>T63-2</w:t>
            </w:r>
          </w:p>
        </w:tc>
        <w:tc>
          <w:tcPr>
            <w:tcW w:type="dxa" w:w="2880"/>
          </w:tcPr>
          <w:p>
            <w:r>
              <w:t>T63-3</w:t>
            </w:r>
          </w:p>
        </w:tc>
      </w:tr>
      <w:tr>
        <w:tc>
          <w:tcPr>
            <w:tcW w:type="dxa" w:w="2880"/>
          </w:tcPr>
          <w:p>
            <w:r>
              <w:t>T64-1</w:t>
            </w:r>
          </w:p>
        </w:tc>
        <w:tc>
          <w:tcPr>
            <w:tcW w:type="dxa" w:w="2880"/>
          </w:tcPr>
          <w:p>
            <w:r>
              <w:t>T64-2</w:t>
            </w:r>
          </w:p>
        </w:tc>
        <w:tc>
          <w:tcPr>
            <w:tcW w:type="dxa" w:w="2880"/>
          </w:tcPr>
          <w:p>
            <w:r>
              <w:t>T64-3</w:t>
            </w:r>
          </w:p>
        </w:tc>
      </w:tr>
      <w:tr>
        <w:tc>
          <w:tcPr>
            <w:tcW w:type="dxa" w:w="2880"/>
          </w:tcPr>
          <w:p>
            <w:r>
              <w:t>T65-1</w:t>
            </w:r>
          </w:p>
        </w:tc>
        <w:tc>
          <w:tcPr>
            <w:tcW w:type="dxa" w:w="2880"/>
          </w:tcPr>
          <w:p>
            <w:r>
              <w:t>T65-2</w:t>
            </w:r>
          </w:p>
        </w:tc>
        <w:tc>
          <w:tcPr>
            <w:tcW w:type="dxa" w:w="2880"/>
          </w:tcPr>
          <w:p>
            <w:r>
              <w:t>T65-3</w:t>
            </w:r>
          </w:p>
        </w:tc>
      </w:tr>
      <w:tr>
        <w:tc>
          <w:tcPr>
            <w:tcW w:type="dxa" w:w="2880"/>
          </w:tcPr>
          <w:p>
            <w:r>
              <w:t>T66-1</w:t>
            </w:r>
          </w:p>
        </w:tc>
        <w:tc>
          <w:tcPr>
            <w:tcW w:type="dxa" w:w="2880"/>
          </w:tcPr>
          <w:p>
            <w:r>
              <w:t>T66-2</w:t>
            </w:r>
          </w:p>
        </w:tc>
        <w:tc>
          <w:tcPr>
            <w:tcW w:type="dxa" w:w="2880"/>
          </w:tcPr>
          <w:p>
            <w:r>
              <w:t>T66-3</w:t>
            </w:r>
          </w:p>
        </w:tc>
      </w:tr>
      <w:tr>
        <w:tc>
          <w:tcPr>
            <w:tcW w:type="dxa" w:w="2880"/>
          </w:tcPr>
          <w:p>
            <w:r>
              <w:t>T67-1</w:t>
            </w:r>
          </w:p>
        </w:tc>
        <w:tc>
          <w:tcPr>
            <w:tcW w:type="dxa" w:w="2880"/>
          </w:tcPr>
          <w:p>
            <w:r>
              <w:t>T67-2</w:t>
            </w:r>
          </w:p>
        </w:tc>
        <w:tc>
          <w:tcPr>
            <w:tcW w:type="dxa" w:w="2880"/>
          </w:tcPr>
          <w:p>
            <w:r>
              <w:t>T67-3</w:t>
            </w:r>
          </w:p>
        </w:tc>
      </w:tr>
      <w:tr>
        <w:tc>
          <w:tcPr>
            <w:tcW w:type="dxa" w:w="2880"/>
          </w:tcPr>
          <w:p>
            <w:r>
              <w:t>T68-1</w:t>
            </w:r>
          </w:p>
        </w:tc>
        <w:tc>
          <w:tcPr>
            <w:tcW w:type="dxa" w:w="2880"/>
          </w:tcPr>
          <w:p>
            <w:r>
              <w:t>T68-2</w:t>
            </w:r>
          </w:p>
        </w:tc>
        <w:tc>
          <w:tcPr>
            <w:tcW w:type="dxa" w:w="2880"/>
          </w:tcPr>
          <w:p>
            <w:r>
              <w:t>T68-3</w:t>
            </w:r>
          </w:p>
        </w:tc>
      </w:tr>
      <w:tr>
        <w:tc>
          <w:tcPr>
            <w:tcW w:type="dxa" w:w="2880"/>
          </w:tcPr>
          <w:p>
            <w:r>
              <w:t>T69-1</w:t>
            </w:r>
          </w:p>
        </w:tc>
        <w:tc>
          <w:tcPr>
            <w:tcW w:type="dxa" w:w="2880"/>
          </w:tcPr>
          <w:p>
            <w:r>
              <w:t>T69-2</w:t>
            </w:r>
          </w:p>
        </w:tc>
        <w:tc>
          <w:tcPr>
            <w:tcW w:type="dxa" w:w="2880"/>
          </w:tcPr>
          <w:p>
            <w:r>
              <w:t>T69-3</w:t>
            </w:r>
          </w:p>
        </w:tc>
      </w:tr>
      <w:tr>
        <w:tc>
          <w:tcPr>
            <w:tcW w:type="dxa" w:w="2880"/>
          </w:tcPr>
          <w:p>
            <w:r>
              <w:t>T70-1</w:t>
            </w:r>
          </w:p>
        </w:tc>
        <w:tc>
          <w:tcPr>
            <w:tcW w:type="dxa" w:w="2880"/>
          </w:tcPr>
          <w:p>
            <w:r>
              <w:t>T70-2</w:t>
            </w:r>
          </w:p>
        </w:tc>
        <w:tc>
          <w:tcPr>
            <w:tcW w:type="dxa" w:w="2880"/>
          </w:tcPr>
          <w:p>
            <w:r>
              <w:t>T70-3</w:t>
            </w:r>
          </w:p>
        </w:tc>
      </w:tr>
      <w:tr>
        <w:tc>
          <w:tcPr>
            <w:tcW w:type="dxa" w:w="2880"/>
          </w:tcPr>
          <w:p>
            <w:r>
              <w:t>T71-1</w:t>
            </w:r>
          </w:p>
        </w:tc>
        <w:tc>
          <w:tcPr>
            <w:tcW w:type="dxa" w:w="2880"/>
          </w:tcPr>
          <w:p>
            <w:r>
              <w:t>T71-2</w:t>
            </w:r>
          </w:p>
        </w:tc>
        <w:tc>
          <w:tcPr>
            <w:tcW w:type="dxa" w:w="2880"/>
          </w:tcPr>
          <w:p>
            <w:r>
              <w:t>T71-3</w:t>
            </w:r>
          </w:p>
        </w:tc>
      </w:tr>
      <w:tr>
        <w:tc>
          <w:tcPr>
            <w:tcW w:type="dxa" w:w="2880"/>
          </w:tcPr>
          <w:p>
            <w:r>
              <w:t>T72-1</w:t>
            </w:r>
          </w:p>
        </w:tc>
        <w:tc>
          <w:tcPr>
            <w:tcW w:type="dxa" w:w="2880"/>
          </w:tcPr>
          <w:p>
            <w:r>
              <w:t>T72-2</w:t>
            </w:r>
          </w:p>
        </w:tc>
        <w:tc>
          <w:tcPr>
            <w:tcW w:type="dxa" w:w="2880"/>
          </w:tcPr>
          <w:p>
            <w:r>
              <w:t>T72-3</w:t>
            </w:r>
          </w:p>
        </w:tc>
      </w:tr>
      <w:tr>
        <w:tc>
          <w:tcPr>
            <w:tcW w:type="dxa" w:w="2880"/>
          </w:tcPr>
          <w:p>
            <w:r>
              <w:t>T73-1</w:t>
            </w:r>
          </w:p>
        </w:tc>
        <w:tc>
          <w:tcPr>
            <w:tcW w:type="dxa" w:w="2880"/>
          </w:tcPr>
          <w:p>
            <w:r>
              <w:t>T73-2</w:t>
            </w:r>
          </w:p>
        </w:tc>
        <w:tc>
          <w:tcPr>
            <w:tcW w:type="dxa" w:w="2880"/>
          </w:tcPr>
          <w:p>
            <w:r>
              <w:t>T73-3</w:t>
            </w:r>
          </w:p>
        </w:tc>
      </w:tr>
      <w:tr>
        <w:tc>
          <w:tcPr>
            <w:tcW w:type="dxa" w:w="2880"/>
          </w:tcPr>
          <w:p>
            <w:r>
              <w:t>T74-1</w:t>
            </w:r>
          </w:p>
        </w:tc>
        <w:tc>
          <w:tcPr>
            <w:tcW w:type="dxa" w:w="2880"/>
          </w:tcPr>
          <w:p>
            <w:r>
              <w:t>T74-2</w:t>
            </w:r>
          </w:p>
        </w:tc>
        <w:tc>
          <w:tcPr>
            <w:tcW w:type="dxa" w:w="2880"/>
          </w:tcPr>
          <w:p>
            <w:r>
              <w:t>T74-3</w:t>
            </w:r>
          </w:p>
        </w:tc>
      </w:tr>
      <w:tr>
        <w:tc>
          <w:tcPr>
            <w:tcW w:type="dxa" w:w="2880"/>
          </w:tcPr>
          <w:p>
            <w:r>
              <w:t>T75-1</w:t>
            </w:r>
          </w:p>
        </w:tc>
        <w:tc>
          <w:tcPr>
            <w:tcW w:type="dxa" w:w="2880"/>
          </w:tcPr>
          <w:p>
            <w:r>
              <w:t>T75-2</w:t>
            </w:r>
          </w:p>
        </w:tc>
        <w:tc>
          <w:tcPr>
            <w:tcW w:type="dxa" w:w="2880"/>
          </w:tcPr>
          <w:p>
            <w:r>
              <w:t>T75-3</w:t>
            </w:r>
          </w:p>
        </w:tc>
      </w:tr>
      <w:tr>
        <w:tc>
          <w:tcPr>
            <w:tcW w:type="dxa" w:w="2880"/>
          </w:tcPr>
          <w:p>
            <w:r>
              <w:t>T76-1</w:t>
            </w:r>
          </w:p>
        </w:tc>
        <w:tc>
          <w:tcPr>
            <w:tcW w:type="dxa" w:w="2880"/>
          </w:tcPr>
          <w:p>
            <w:r>
              <w:t>T76-2</w:t>
            </w:r>
          </w:p>
        </w:tc>
        <w:tc>
          <w:tcPr>
            <w:tcW w:type="dxa" w:w="2880"/>
          </w:tcPr>
          <w:p>
            <w:r>
              <w:t>T76-3</w:t>
            </w:r>
          </w:p>
        </w:tc>
      </w:tr>
      <w:tr>
        <w:tc>
          <w:tcPr>
            <w:tcW w:type="dxa" w:w="2880"/>
          </w:tcPr>
          <w:p>
            <w:r>
              <w:t>T77-1</w:t>
            </w:r>
          </w:p>
        </w:tc>
        <w:tc>
          <w:tcPr>
            <w:tcW w:type="dxa" w:w="2880"/>
          </w:tcPr>
          <w:p>
            <w:r>
              <w:t>T77-2</w:t>
            </w:r>
          </w:p>
        </w:tc>
        <w:tc>
          <w:tcPr>
            <w:tcW w:type="dxa" w:w="2880"/>
          </w:tcPr>
          <w:p>
            <w:r>
              <w:t>T77-3</w:t>
            </w:r>
          </w:p>
        </w:tc>
      </w:tr>
      <w:tr>
        <w:tc>
          <w:tcPr>
            <w:tcW w:type="dxa" w:w="2880"/>
          </w:tcPr>
          <w:p>
            <w:r>
              <w:t>T78-1</w:t>
            </w:r>
          </w:p>
        </w:tc>
        <w:tc>
          <w:tcPr>
            <w:tcW w:type="dxa" w:w="2880"/>
          </w:tcPr>
          <w:p>
            <w:r>
              <w:t>T78-2</w:t>
            </w:r>
          </w:p>
        </w:tc>
        <w:tc>
          <w:tcPr>
            <w:tcW w:type="dxa" w:w="2880"/>
          </w:tcPr>
          <w:p>
            <w:r>
              <w:t>T78-3</w:t>
            </w:r>
          </w:p>
        </w:tc>
      </w:tr>
      <w:tr>
        <w:tc>
          <w:tcPr>
            <w:tcW w:type="dxa" w:w="2880"/>
          </w:tcPr>
          <w:p>
            <w:r>
              <w:t>T79-1</w:t>
            </w:r>
          </w:p>
        </w:tc>
        <w:tc>
          <w:tcPr>
            <w:tcW w:type="dxa" w:w="2880"/>
          </w:tcPr>
          <w:p>
            <w:r>
              <w:t>T79-2</w:t>
            </w:r>
          </w:p>
        </w:tc>
        <w:tc>
          <w:tcPr>
            <w:tcW w:type="dxa" w:w="2880"/>
          </w:tcPr>
          <w:p>
            <w:r>
              <w:t>T79-3</w:t>
            </w:r>
          </w:p>
        </w:tc>
      </w:tr>
      <w:tr>
        <w:tc>
          <w:tcPr>
            <w:tcW w:type="dxa" w:w="2880"/>
          </w:tcPr>
          <w:p>
            <w:r>
              <w:t>T80-1</w:t>
            </w:r>
          </w:p>
        </w:tc>
        <w:tc>
          <w:tcPr>
            <w:tcW w:type="dxa" w:w="2880"/>
          </w:tcPr>
          <w:p>
            <w:r>
              <w:t>T80-2</w:t>
            </w:r>
          </w:p>
        </w:tc>
        <w:tc>
          <w:tcPr>
            <w:tcW w:type="dxa" w:w="2880"/>
          </w:tcPr>
          <w:p>
            <w:r>
              <w:t>T80-3</w:t>
            </w:r>
          </w:p>
        </w:tc>
      </w:tr>
      <w:tr>
        <w:tc>
          <w:tcPr>
            <w:tcW w:type="dxa" w:w="2880"/>
          </w:tcPr>
          <w:p>
            <w:r>
              <w:t>T81-1</w:t>
            </w:r>
          </w:p>
        </w:tc>
        <w:tc>
          <w:tcPr>
            <w:tcW w:type="dxa" w:w="2880"/>
          </w:tcPr>
          <w:p>
            <w:r>
              <w:t>T81-2</w:t>
            </w:r>
          </w:p>
        </w:tc>
        <w:tc>
          <w:tcPr>
            <w:tcW w:type="dxa" w:w="2880"/>
          </w:tcPr>
          <w:p>
            <w:r>
              <w:t>T81-3</w:t>
            </w:r>
          </w:p>
        </w:tc>
      </w:tr>
      <w:tr>
        <w:tc>
          <w:tcPr>
            <w:tcW w:type="dxa" w:w="2880"/>
          </w:tcPr>
          <w:p>
            <w:r>
              <w:t>T82-1</w:t>
            </w:r>
          </w:p>
        </w:tc>
        <w:tc>
          <w:tcPr>
            <w:tcW w:type="dxa" w:w="2880"/>
          </w:tcPr>
          <w:p>
            <w:r>
              <w:t>T82-2</w:t>
            </w:r>
          </w:p>
        </w:tc>
        <w:tc>
          <w:tcPr>
            <w:tcW w:type="dxa" w:w="2880"/>
          </w:tcPr>
          <w:p>
            <w:r>
              <w:t>T82-3</w:t>
            </w:r>
          </w:p>
        </w:tc>
      </w:tr>
      <w:tr>
        <w:tc>
          <w:tcPr>
            <w:tcW w:type="dxa" w:w="2880"/>
          </w:tcPr>
          <w:p>
            <w:r>
              <w:t>T83-1</w:t>
            </w:r>
          </w:p>
        </w:tc>
        <w:tc>
          <w:tcPr>
            <w:tcW w:type="dxa" w:w="2880"/>
          </w:tcPr>
          <w:p>
            <w:r>
              <w:t>T83-2</w:t>
            </w:r>
          </w:p>
        </w:tc>
        <w:tc>
          <w:tcPr>
            <w:tcW w:type="dxa" w:w="2880"/>
          </w:tcPr>
          <w:p>
            <w:r>
              <w:t>T83-3</w:t>
            </w:r>
          </w:p>
        </w:tc>
      </w:tr>
      <w:tr>
        <w:tc>
          <w:tcPr>
            <w:tcW w:type="dxa" w:w="2880"/>
          </w:tcPr>
          <w:p>
            <w:r>
              <w:t>T84-1</w:t>
            </w:r>
          </w:p>
        </w:tc>
        <w:tc>
          <w:tcPr>
            <w:tcW w:type="dxa" w:w="2880"/>
          </w:tcPr>
          <w:p>
            <w:r>
              <w:t>T84-2</w:t>
            </w:r>
          </w:p>
        </w:tc>
        <w:tc>
          <w:tcPr>
            <w:tcW w:type="dxa" w:w="2880"/>
          </w:tcPr>
          <w:p>
            <w:r>
              <w:t>T84-3</w:t>
            </w:r>
          </w:p>
        </w:tc>
      </w:tr>
      <w:tr>
        <w:tc>
          <w:tcPr>
            <w:tcW w:type="dxa" w:w="2880"/>
          </w:tcPr>
          <w:p>
            <w:r>
              <w:t>T85-1</w:t>
            </w:r>
          </w:p>
        </w:tc>
        <w:tc>
          <w:tcPr>
            <w:tcW w:type="dxa" w:w="2880"/>
          </w:tcPr>
          <w:p>
            <w:r>
              <w:t>T85-2</w:t>
            </w:r>
          </w:p>
        </w:tc>
        <w:tc>
          <w:tcPr>
            <w:tcW w:type="dxa" w:w="2880"/>
          </w:tcPr>
          <w:p>
            <w:r>
              <w:t>T85-3</w:t>
            </w:r>
          </w:p>
        </w:tc>
      </w:tr>
      <w:tr>
        <w:tc>
          <w:tcPr>
            <w:tcW w:type="dxa" w:w="2880"/>
          </w:tcPr>
          <w:p>
            <w:r>
              <w:t>T86-1</w:t>
            </w:r>
          </w:p>
        </w:tc>
        <w:tc>
          <w:tcPr>
            <w:tcW w:type="dxa" w:w="2880"/>
          </w:tcPr>
          <w:p>
            <w:r>
              <w:t>T86-2</w:t>
            </w:r>
          </w:p>
        </w:tc>
        <w:tc>
          <w:tcPr>
            <w:tcW w:type="dxa" w:w="2880"/>
          </w:tcPr>
          <w:p>
            <w:r>
              <w:t>T86-3</w:t>
            </w:r>
          </w:p>
        </w:tc>
      </w:tr>
      <w:tr>
        <w:tc>
          <w:tcPr>
            <w:tcW w:type="dxa" w:w="2880"/>
          </w:tcPr>
          <w:p>
            <w:r>
              <w:t>T87-1</w:t>
            </w:r>
          </w:p>
        </w:tc>
        <w:tc>
          <w:tcPr>
            <w:tcW w:type="dxa" w:w="2880"/>
          </w:tcPr>
          <w:p>
            <w:r>
              <w:t>T87-2</w:t>
            </w:r>
          </w:p>
        </w:tc>
        <w:tc>
          <w:tcPr>
            <w:tcW w:type="dxa" w:w="2880"/>
          </w:tcPr>
          <w:p>
            <w:r>
              <w:t>T87-3</w:t>
            </w:r>
          </w:p>
        </w:tc>
      </w:tr>
      <w:tr>
        <w:tc>
          <w:tcPr>
            <w:tcW w:type="dxa" w:w="2880"/>
          </w:tcPr>
          <w:p>
            <w:r>
              <w:t>T88-1</w:t>
            </w:r>
          </w:p>
        </w:tc>
        <w:tc>
          <w:tcPr>
            <w:tcW w:type="dxa" w:w="2880"/>
          </w:tcPr>
          <w:p>
            <w:r>
              <w:t>T88-2</w:t>
            </w:r>
          </w:p>
        </w:tc>
        <w:tc>
          <w:tcPr>
            <w:tcW w:type="dxa" w:w="2880"/>
          </w:tcPr>
          <w:p>
            <w:r>
              <w:t>T88-3</w:t>
            </w:r>
          </w:p>
        </w:tc>
      </w:tr>
      <w:tr>
        <w:tc>
          <w:tcPr>
            <w:tcW w:type="dxa" w:w="2880"/>
          </w:tcPr>
          <w:p>
            <w:r>
              <w:t>T89-1</w:t>
            </w:r>
          </w:p>
        </w:tc>
        <w:tc>
          <w:tcPr>
            <w:tcW w:type="dxa" w:w="2880"/>
          </w:tcPr>
          <w:p>
            <w:r>
              <w:t>T89-2</w:t>
            </w:r>
          </w:p>
        </w:tc>
        <w:tc>
          <w:tcPr>
            <w:tcW w:type="dxa" w:w="2880"/>
          </w:tcPr>
          <w:p>
            <w:r>
              <w:t>T89-3</w:t>
            </w:r>
          </w:p>
        </w:tc>
      </w:tr>
      <w:tr>
        <w:tc>
          <w:tcPr>
            <w:tcW w:type="dxa" w:w="2880"/>
          </w:tcPr>
          <w:p>
            <w:r>
              <w:t>T90-1</w:t>
            </w:r>
          </w:p>
        </w:tc>
        <w:tc>
          <w:tcPr>
            <w:tcW w:type="dxa" w:w="2880"/>
          </w:tcPr>
          <w:p>
            <w:r>
              <w:t>T90-2</w:t>
            </w:r>
          </w:p>
        </w:tc>
        <w:tc>
          <w:tcPr>
            <w:tcW w:type="dxa" w:w="2880"/>
          </w:tcPr>
          <w:p>
            <w:r>
              <w:t>T90-3</w:t>
            </w:r>
          </w:p>
        </w:tc>
      </w:tr>
    </w:tbl>
    <w:p>
      <w:r>
        <w:t>Tablo sonrası paragraf.</w:t>
      </w:r>
    </w:p>
    <w:p>
      <w:pPr>
        <w:sectPr>
          <w:pgSz w:w="12240" w:h="15840"/>
          <w:pgMar w:top="1440" w:right="1800" w:bottom="1440" w:left="1800" w:header="720" w:footer="720" w:gutter="0"/>
          <w:cols w:space="708" w:num="1"/>
          <w:docGrid w:linePitch="360"/>
        </w:sectPr>
      </w:pPr>
    </w:p>
    <w:p>
      <w:pPr>
        <w:pStyle w:val="Heading1"/>
      </w:pPr>
      <w:r>
        <w:t>Bölüm 4 — yatay</w:t>
      </w:r>
    </w:p>
    <w:p>
      <w:r>
        <w:t xml:space="preserve">S4-1.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S4-2.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S4-3.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S4-4.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S4-5.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S4-6.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S4-7.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S4-8.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S4-9.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S4-10.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S4-11.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S4-12.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S4-13.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S4-14.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S4-15.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S4-16.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S4-17.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S4-18.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S4-19.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S4-20.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S4-21.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S4-22.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S4-23.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S4-24.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S4-25.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S4-26.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S4-27.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S4-28.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S4-29.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p>
      <w:r>
        <w:t xml:space="preserve">S4-30. Bu paragraf çok bölümlü belge için dolgu metnidir; sayfaları doldurur ve satır kaydırmayı dener. Bu paragraf çok bölümlü belge için dolgu metnidir; sayfaları doldurur ve satır kaydırmayı dener. Bu paragraf çok bölümlü belge için dolgu metnidir; sayfaları doldurur ve satır kaydırmayı dener. 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