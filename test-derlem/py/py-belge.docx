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python-docx Derlem Belgesi</w:t>
      </w:r>
    </w:p>
    <w:p>
      <w:pPr>
        <w:pStyle w:val="Heading1"/>
      </w:pPr>
      <w:r>
        <w:t>Bölüm 1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pPr>
        <w:pStyle w:val="Heading1"/>
      </w:pPr>
      <w:r>
        <w:t>Bölüm 2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pPr>
        <w:pStyle w:val="Heading1"/>
      </w:pPr>
      <w:r>
        <w:t>Bölüm 3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Başlık 0</w:t>
            </w:r>
          </w:p>
        </w:tc>
        <w:tc>
          <w:tcPr>
            <w:tcW w:type="dxa" w:w="1728"/>
          </w:tcPr>
          <w:p>
            <w:r>
              <w:t>Başlık 1</w:t>
            </w:r>
          </w:p>
        </w:tc>
        <w:tc>
          <w:tcPr>
            <w:tcW w:type="dxa" w:w="1728"/>
          </w:tcPr>
          <w:p>
            <w:r>
              <w:t>Başlık 2</w:t>
            </w:r>
          </w:p>
        </w:tc>
        <w:tc>
          <w:tcPr>
            <w:tcW w:type="dxa" w:w="1728"/>
          </w:tcPr>
          <w:p>
            <w:r>
              <w:t>Başlık 3</w:t>
            </w:r>
          </w:p>
        </w:tc>
        <w:tc>
          <w:tcPr>
            <w:tcW w:type="dxa" w:w="1728"/>
          </w:tcPr>
          <w:p>
            <w:r>
              <w:t>Başlık 4</w:t>
            </w:r>
          </w:p>
        </w:tc>
      </w:tr>
      <w:tr>
        <w:tc>
          <w:tcPr>
            <w:tcW w:type="dxa" w:w="1728"/>
          </w:tcPr>
          <w:p>
            <w:r>
              <w:t>1-0</w:t>
            </w:r>
          </w:p>
        </w:tc>
        <w:tc>
          <w:tcPr>
            <w:tcW w:type="dxa" w:w="1728"/>
          </w:tcPr>
          <w:p>
            <w:r>
              <w:t>1-1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1-4</w:t>
            </w:r>
          </w:p>
        </w:tc>
      </w:tr>
      <w:tr>
        <w:tc>
          <w:tcPr>
            <w:tcW w:type="dxa" w:w="1728"/>
          </w:tcPr>
          <w:p>
            <w:r>
              <w:t>2-0</w:t>
            </w:r>
          </w:p>
        </w:tc>
        <w:tc>
          <w:tcPr>
            <w:tcW w:type="dxa" w:w="1728"/>
          </w:tcPr>
          <w:p>
            <w:r>
              <w:t>2-1</w:t>
            </w:r>
          </w:p>
        </w:tc>
        <w:tc>
          <w:tcPr>
            <w:tcW w:type="dxa" w:w="1728"/>
          </w:tcPr>
          <w:p>
            <w:r>
              <w:t>2-2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2-4</w:t>
            </w:r>
          </w:p>
        </w:tc>
      </w:tr>
      <w:tr>
        <w:tc>
          <w:tcPr>
            <w:tcW w:type="dxa" w:w="1728"/>
          </w:tcPr>
          <w:p>
            <w:r>
              <w:t>3-0</w:t>
            </w:r>
          </w:p>
        </w:tc>
        <w:tc>
          <w:tcPr>
            <w:tcW w:type="dxa" w:w="1728"/>
          </w:tcPr>
          <w:p>
            <w:r>
              <w:t>3-1</w:t>
            </w:r>
          </w:p>
        </w:tc>
        <w:tc>
          <w:tcPr>
            <w:tcW w:type="dxa" w:w="1728"/>
          </w:tcPr>
          <w:p>
            <w:r>
              <w:t>3-2</w:t>
            </w:r>
          </w:p>
        </w:tc>
        <w:tc>
          <w:tcPr>
            <w:tcW w:type="dxa" w:w="1728"/>
          </w:tcPr>
          <w:p>
            <w:r>
              <w:t>3-3</w:t>
            </w:r>
          </w:p>
        </w:tc>
        <w:tc>
          <w:tcPr>
            <w:tcW w:type="dxa" w:w="1728"/>
          </w:tcPr>
          <w:p>
            <w:r>
              <w:t>3-4</w:t>
            </w:r>
          </w:p>
        </w:tc>
      </w:tr>
      <w:tr>
        <w:tc>
          <w:tcPr>
            <w:tcW w:type="dxa" w:w="1728"/>
          </w:tcPr>
          <w:p>
            <w:r>
              <w:t>4-0</w:t>
            </w:r>
          </w:p>
        </w:tc>
        <w:tc>
          <w:tcPr>
            <w:tcW w:type="dxa" w:w="1728"/>
          </w:tcPr>
          <w:p>
            <w:r>
              <w:t>4-1</w:t>
            </w:r>
          </w:p>
        </w:tc>
        <w:tc>
          <w:tcPr>
            <w:tcW w:type="dxa" w:w="1728"/>
          </w:tcPr>
          <w:p>
            <w:r>
              <w:t>4-2</w:t>
            </w:r>
          </w:p>
        </w:tc>
        <w:tc>
          <w:tcPr>
            <w:tcW w:type="dxa" w:w="1728"/>
          </w:tcPr>
          <w:p>
            <w:r>
              <w:t>4-3</w:t>
            </w:r>
          </w:p>
        </w:tc>
        <w:tc>
          <w:tcPr>
            <w:tcW w:type="dxa" w:w="1728"/>
          </w:tcPr>
          <w:p>
            <w:r>
              <w:t>4-4</w:t>
            </w:r>
          </w:p>
        </w:tc>
      </w:tr>
      <w:tr>
        <w:tc>
          <w:tcPr>
            <w:tcW w:type="dxa" w:w="5184"/>
            <w:gridSpan w:val="3"/>
          </w:tcPr>
          <w:p>
            <w:r>
              <w:t>birleşik</w:t>
            </w:r>
          </w:p>
        </w:tc>
        <w:tc>
          <w:tcPr>
            <w:tcW w:type="dxa" w:w="1728"/>
          </w:tcPr>
          <w:p>
            <w:r>
              <w:t>5-3</w:t>
            </w:r>
          </w:p>
        </w:tc>
        <w:tc>
          <w:tcPr>
            <w:tcW w:type="dxa" w:w="1728"/>
          </w:tcPr>
          <w:p>
            <w:r>
              <w:t>5-4</w:t>
            </w:r>
          </w:p>
        </w:tc>
      </w:tr>
    </w:tbl>
    <w:p>
      <w:pPr>
        <w:pStyle w:val="Heading1"/>
      </w:pPr>
      <w:r>
        <w:t>Bölüm 4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Bölüm 5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r>
        <w:br w:type="page"/>
      </w:r>
    </w:p>
    <w:p>
      <w:pPr>
        <w:pStyle w:val="Heading1"/>
      </w:pPr>
      <w:r>
        <w:t>Bölüm 6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Başlık 0</w:t>
            </w:r>
          </w:p>
        </w:tc>
        <w:tc>
          <w:tcPr>
            <w:tcW w:type="dxa" w:w="1728"/>
          </w:tcPr>
          <w:p>
            <w:r>
              <w:t>Başlık 1</w:t>
            </w:r>
          </w:p>
        </w:tc>
        <w:tc>
          <w:tcPr>
            <w:tcW w:type="dxa" w:w="1728"/>
          </w:tcPr>
          <w:p>
            <w:r>
              <w:t>Başlık 2</w:t>
            </w:r>
          </w:p>
        </w:tc>
        <w:tc>
          <w:tcPr>
            <w:tcW w:type="dxa" w:w="1728"/>
          </w:tcPr>
          <w:p>
            <w:r>
              <w:t>Başlık 3</w:t>
            </w:r>
          </w:p>
        </w:tc>
        <w:tc>
          <w:tcPr>
            <w:tcW w:type="dxa" w:w="1728"/>
          </w:tcPr>
          <w:p>
            <w:r>
              <w:t>Başlık 4</w:t>
            </w:r>
          </w:p>
        </w:tc>
      </w:tr>
      <w:tr>
        <w:tc>
          <w:tcPr>
            <w:tcW w:type="dxa" w:w="1728"/>
          </w:tcPr>
          <w:p>
            <w:r>
              <w:t>1-0</w:t>
            </w:r>
          </w:p>
        </w:tc>
        <w:tc>
          <w:tcPr>
            <w:tcW w:type="dxa" w:w="1728"/>
          </w:tcPr>
          <w:p>
            <w:r>
              <w:t>1-1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1-4</w:t>
            </w:r>
          </w:p>
        </w:tc>
      </w:tr>
      <w:tr>
        <w:tc>
          <w:tcPr>
            <w:tcW w:type="dxa" w:w="1728"/>
          </w:tcPr>
          <w:p>
            <w:r>
              <w:t>2-0</w:t>
            </w:r>
          </w:p>
        </w:tc>
        <w:tc>
          <w:tcPr>
            <w:tcW w:type="dxa" w:w="1728"/>
          </w:tcPr>
          <w:p>
            <w:r>
              <w:t>2-1</w:t>
            </w:r>
          </w:p>
        </w:tc>
        <w:tc>
          <w:tcPr>
            <w:tcW w:type="dxa" w:w="1728"/>
          </w:tcPr>
          <w:p>
            <w:r>
              <w:t>2-2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2-4</w:t>
            </w:r>
          </w:p>
        </w:tc>
      </w:tr>
      <w:tr>
        <w:tc>
          <w:tcPr>
            <w:tcW w:type="dxa" w:w="1728"/>
          </w:tcPr>
          <w:p>
            <w:r>
              <w:t>3-0</w:t>
            </w:r>
          </w:p>
        </w:tc>
        <w:tc>
          <w:tcPr>
            <w:tcW w:type="dxa" w:w="1728"/>
          </w:tcPr>
          <w:p>
            <w:r>
              <w:t>3-1</w:t>
            </w:r>
          </w:p>
        </w:tc>
        <w:tc>
          <w:tcPr>
            <w:tcW w:type="dxa" w:w="1728"/>
          </w:tcPr>
          <w:p>
            <w:r>
              <w:t>3-2</w:t>
            </w:r>
          </w:p>
        </w:tc>
        <w:tc>
          <w:tcPr>
            <w:tcW w:type="dxa" w:w="1728"/>
          </w:tcPr>
          <w:p>
            <w:r>
              <w:t>3-3</w:t>
            </w:r>
          </w:p>
        </w:tc>
        <w:tc>
          <w:tcPr>
            <w:tcW w:type="dxa" w:w="1728"/>
          </w:tcPr>
          <w:p>
            <w:r>
              <w:t>3-4</w:t>
            </w:r>
          </w:p>
        </w:tc>
      </w:tr>
      <w:tr>
        <w:tc>
          <w:tcPr>
            <w:tcW w:type="dxa" w:w="1728"/>
          </w:tcPr>
          <w:p>
            <w:r>
              <w:t>4-0</w:t>
            </w:r>
          </w:p>
        </w:tc>
        <w:tc>
          <w:tcPr>
            <w:tcW w:type="dxa" w:w="1728"/>
          </w:tcPr>
          <w:p>
            <w:r>
              <w:t>4-1</w:t>
            </w:r>
          </w:p>
        </w:tc>
        <w:tc>
          <w:tcPr>
            <w:tcW w:type="dxa" w:w="1728"/>
          </w:tcPr>
          <w:p>
            <w:r>
              <w:t>4-2</w:t>
            </w:r>
          </w:p>
        </w:tc>
        <w:tc>
          <w:tcPr>
            <w:tcW w:type="dxa" w:w="1728"/>
          </w:tcPr>
          <w:p>
            <w:r>
              <w:t>4-3</w:t>
            </w:r>
          </w:p>
        </w:tc>
        <w:tc>
          <w:tcPr>
            <w:tcW w:type="dxa" w:w="1728"/>
          </w:tcPr>
          <w:p>
            <w:r>
              <w:t>4-4</w:t>
            </w:r>
          </w:p>
        </w:tc>
      </w:tr>
      <w:tr>
        <w:tc>
          <w:tcPr>
            <w:tcW w:type="dxa" w:w="5184"/>
            <w:gridSpan w:val="3"/>
          </w:tcPr>
          <w:p>
            <w:r>
              <w:t>birleşik</w:t>
            </w:r>
          </w:p>
        </w:tc>
        <w:tc>
          <w:tcPr>
            <w:tcW w:type="dxa" w:w="1728"/>
          </w:tcPr>
          <w:p>
            <w:r>
              <w:t>5-3</w:t>
            </w:r>
          </w:p>
        </w:tc>
        <w:tc>
          <w:tcPr>
            <w:tcW w:type="dxa" w:w="1728"/>
          </w:tcPr>
          <w:p>
            <w:r>
              <w:t>5-4</w:t>
            </w:r>
          </w:p>
        </w:tc>
      </w:tr>
    </w:tbl>
    <w:p>
      <w:pPr>
        <w:pStyle w:val="Heading1"/>
      </w:pPr>
      <w:r>
        <w:t>Bölüm 7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pPr>
        <w:pStyle w:val="Heading1"/>
      </w:pPr>
      <w:r>
        <w:t>Bölüm 8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Bölüm 9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Başlık 0</w:t>
            </w:r>
          </w:p>
        </w:tc>
        <w:tc>
          <w:tcPr>
            <w:tcW w:type="dxa" w:w="1728"/>
          </w:tcPr>
          <w:p>
            <w:r>
              <w:t>Başlık 1</w:t>
            </w:r>
          </w:p>
        </w:tc>
        <w:tc>
          <w:tcPr>
            <w:tcW w:type="dxa" w:w="1728"/>
          </w:tcPr>
          <w:p>
            <w:r>
              <w:t>Başlık 2</w:t>
            </w:r>
          </w:p>
        </w:tc>
        <w:tc>
          <w:tcPr>
            <w:tcW w:type="dxa" w:w="1728"/>
          </w:tcPr>
          <w:p>
            <w:r>
              <w:t>Başlık 3</w:t>
            </w:r>
          </w:p>
        </w:tc>
        <w:tc>
          <w:tcPr>
            <w:tcW w:type="dxa" w:w="1728"/>
          </w:tcPr>
          <w:p>
            <w:r>
              <w:t>Başlık 4</w:t>
            </w:r>
          </w:p>
        </w:tc>
      </w:tr>
      <w:tr>
        <w:tc>
          <w:tcPr>
            <w:tcW w:type="dxa" w:w="1728"/>
          </w:tcPr>
          <w:p>
            <w:r>
              <w:t>1-0</w:t>
            </w:r>
          </w:p>
        </w:tc>
        <w:tc>
          <w:tcPr>
            <w:tcW w:type="dxa" w:w="1728"/>
          </w:tcPr>
          <w:p>
            <w:r>
              <w:t>1-1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1-4</w:t>
            </w:r>
          </w:p>
        </w:tc>
      </w:tr>
      <w:tr>
        <w:tc>
          <w:tcPr>
            <w:tcW w:type="dxa" w:w="1728"/>
          </w:tcPr>
          <w:p>
            <w:r>
              <w:t>2-0</w:t>
            </w:r>
          </w:p>
        </w:tc>
        <w:tc>
          <w:tcPr>
            <w:tcW w:type="dxa" w:w="1728"/>
          </w:tcPr>
          <w:p>
            <w:r>
              <w:t>2-1</w:t>
            </w:r>
          </w:p>
        </w:tc>
        <w:tc>
          <w:tcPr>
            <w:tcW w:type="dxa" w:w="1728"/>
          </w:tcPr>
          <w:p>
            <w:r>
              <w:t>2-2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2-4</w:t>
            </w:r>
          </w:p>
        </w:tc>
      </w:tr>
      <w:tr>
        <w:tc>
          <w:tcPr>
            <w:tcW w:type="dxa" w:w="1728"/>
          </w:tcPr>
          <w:p>
            <w:r>
              <w:t>3-0</w:t>
            </w:r>
          </w:p>
        </w:tc>
        <w:tc>
          <w:tcPr>
            <w:tcW w:type="dxa" w:w="1728"/>
          </w:tcPr>
          <w:p>
            <w:r>
              <w:t>3-1</w:t>
            </w:r>
          </w:p>
        </w:tc>
        <w:tc>
          <w:tcPr>
            <w:tcW w:type="dxa" w:w="1728"/>
          </w:tcPr>
          <w:p>
            <w:r>
              <w:t>3-2</w:t>
            </w:r>
          </w:p>
        </w:tc>
        <w:tc>
          <w:tcPr>
            <w:tcW w:type="dxa" w:w="1728"/>
          </w:tcPr>
          <w:p>
            <w:r>
              <w:t>3-3</w:t>
            </w:r>
          </w:p>
        </w:tc>
        <w:tc>
          <w:tcPr>
            <w:tcW w:type="dxa" w:w="1728"/>
          </w:tcPr>
          <w:p>
            <w:r>
              <w:t>3-4</w:t>
            </w:r>
          </w:p>
        </w:tc>
      </w:tr>
      <w:tr>
        <w:tc>
          <w:tcPr>
            <w:tcW w:type="dxa" w:w="1728"/>
          </w:tcPr>
          <w:p>
            <w:r>
              <w:t>4-0</w:t>
            </w:r>
          </w:p>
        </w:tc>
        <w:tc>
          <w:tcPr>
            <w:tcW w:type="dxa" w:w="1728"/>
          </w:tcPr>
          <w:p>
            <w:r>
              <w:t>4-1</w:t>
            </w:r>
          </w:p>
        </w:tc>
        <w:tc>
          <w:tcPr>
            <w:tcW w:type="dxa" w:w="1728"/>
          </w:tcPr>
          <w:p>
            <w:r>
              <w:t>4-2</w:t>
            </w:r>
          </w:p>
        </w:tc>
        <w:tc>
          <w:tcPr>
            <w:tcW w:type="dxa" w:w="1728"/>
          </w:tcPr>
          <w:p>
            <w:r>
              <w:t>4-3</w:t>
            </w:r>
          </w:p>
        </w:tc>
        <w:tc>
          <w:tcPr>
            <w:tcW w:type="dxa" w:w="1728"/>
          </w:tcPr>
          <w:p>
            <w:r>
              <w:t>4-4</w:t>
            </w:r>
          </w:p>
        </w:tc>
      </w:tr>
      <w:tr>
        <w:tc>
          <w:tcPr>
            <w:tcW w:type="dxa" w:w="5184"/>
            <w:gridSpan w:val="3"/>
          </w:tcPr>
          <w:p>
            <w:r>
              <w:t>birleşik</w:t>
            </w:r>
          </w:p>
        </w:tc>
        <w:tc>
          <w:tcPr>
            <w:tcW w:type="dxa" w:w="1728"/>
          </w:tcPr>
          <w:p>
            <w:r>
              <w:t>5-3</w:t>
            </w:r>
          </w:p>
        </w:tc>
        <w:tc>
          <w:tcPr>
            <w:tcW w:type="dxa" w:w="1728"/>
          </w:tcPr>
          <w:p>
            <w:r>
              <w:t>5-4</w:t>
            </w:r>
          </w:p>
        </w:tc>
      </w:tr>
    </w:tbl>
    <w:p>
      <w:pPr>
        <w:pStyle w:val="Heading1"/>
      </w:pPr>
      <w:r>
        <w:t>Bölüm 10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r>
        <w:br w:type="page"/>
      </w:r>
    </w:p>
    <w:p>
      <w:pPr>
        <w:pStyle w:val="Heading1"/>
      </w:pPr>
      <w:r>
        <w:t>Bölüm 11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p>
      <w:pPr>
        <w:pStyle w:val="Heading1"/>
      </w:pPr>
      <w:r>
        <w:t>Bölüm 12</w:t>
      </w:r>
    </w:p>
    <w:p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  <w:r>
        <w:rPr>
          <w:b/>
        </w:rPr>
        <w:t xml:space="preserve"> kalın</w:t>
      </w:r>
      <w:r>
        <w:rPr>
          <w:i/>
        </w:rPr>
        <w:t xml:space="preserve"> italik</w:t>
      </w:r>
      <w:r>
        <w:rPr>
          <w:rFonts w:ascii="Courier New" w:hAnsi="Courier New"/>
          <w:color w:val="0070C0"/>
          <w:sz w:val="30"/>
        </w:rPr>
        <w:t xml:space="preserve"> renkli</w:t>
      </w:r>
    </w:p>
    <w:p>
      <w:pPr>
        <w:jc w:val="center"/>
      </w:pPr>
      <w:r>
        <w:t xml:space="preserve">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p>
      <w:pPr>
        <w:pStyle w:val="ListBullet"/>
      </w:pPr>
      <w:r>
        <w:t>Madde 1</w:t>
      </w:r>
    </w:p>
    <w:p>
      <w:pPr>
        <w:pStyle w:val="ListBullet"/>
      </w:pPr>
      <w:r>
        <w:t>Madde 2</w:t>
      </w:r>
    </w:p>
    <w:p>
      <w:pPr>
        <w:pStyle w:val="ListBullet"/>
      </w:pPr>
      <w:r>
        <w:t>Madde 3</w:t>
      </w:r>
    </w:p>
    <w:p>
      <w:pPr>
        <w:pStyle w:val="ListNumber"/>
      </w:pPr>
      <w:r>
        <w:t>Numaralı 1</w:t>
      </w:r>
    </w:p>
    <w:p>
      <w:pPr>
        <w:pStyle w:val="ListNumber"/>
      </w:pPr>
      <w:r>
        <w:t>Numaralı 2</w:t>
      </w:r>
    </w:p>
    <w:p>
      <w:pPr>
        <w:pStyle w:val="ListNumber"/>
      </w:pPr>
      <w:r>
        <w:t>Numaralı 3</w:t>
      </w:r>
    </w:p>
    <w:p>
      <w:pPr>
        <w:pStyle w:val="ListBullet2"/>
      </w:pPr>
      <w:r>
        <w:t>İç madde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Başlık 0</w:t>
            </w:r>
          </w:p>
        </w:tc>
        <w:tc>
          <w:tcPr>
            <w:tcW w:type="dxa" w:w="1728"/>
          </w:tcPr>
          <w:p>
            <w:r>
              <w:t>Başlık 1</w:t>
            </w:r>
          </w:p>
        </w:tc>
        <w:tc>
          <w:tcPr>
            <w:tcW w:type="dxa" w:w="1728"/>
          </w:tcPr>
          <w:p>
            <w:r>
              <w:t>Başlık 2</w:t>
            </w:r>
          </w:p>
        </w:tc>
        <w:tc>
          <w:tcPr>
            <w:tcW w:type="dxa" w:w="1728"/>
          </w:tcPr>
          <w:p>
            <w:r>
              <w:t>Başlık 3</w:t>
            </w:r>
          </w:p>
        </w:tc>
        <w:tc>
          <w:tcPr>
            <w:tcW w:type="dxa" w:w="1728"/>
          </w:tcPr>
          <w:p>
            <w:r>
              <w:t>Başlık 4</w:t>
            </w:r>
          </w:p>
        </w:tc>
      </w:tr>
      <w:tr>
        <w:tc>
          <w:tcPr>
            <w:tcW w:type="dxa" w:w="1728"/>
          </w:tcPr>
          <w:p>
            <w:r>
              <w:t>1-0</w:t>
            </w:r>
          </w:p>
        </w:tc>
        <w:tc>
          <w:tcPr>
            <w:tcW w:type="dxa" w:w="1728"/>
          </w:tcPr>
          <w:p>
            <w:r>
              <w:t>1-1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1-4</w:t>
            </w:r>
          </w:p>
        </w:tc>
      </w:tr>
      <w:tr>
        <w:tc>
          <w:tcPr>
            <w:tcW w:type="dxa" w:w="1728"/>
          </w:tcPr>
          <w:p>
            <w:r>
              <w:t>2-0</w:t>
            </w:r>
          </w:p>
        </w:tc>
        <w:tc>
          <w:tcPr>
            <w:tcW w:type="dxa" w:w="1728"/>
          </w:tcPr>
          <w:p>
            <w:r>
              <w:t>2-1</w:t>
            </w:r>
          </w:p>
        </w:tc>
        <w:tc>
          <w:tcPr>
            <w:tcW w:type="dxa" w:w="1728"/>
          </w:tcPr>
          <w:p>
            <w:r>
              <w:t>2-2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2-4</w:t>
            </w:r>
          </w:p>
        </w:tc>
      </w:tr>
      <w:tr>
        <w:tc>
          <w:tcPr>
            <w:tcW w:type="dxa" w:w="1728"/>
          </w:tcPr>
          <w:p>
            <w:r>
              <w:t>3-0</w:t>
            </w:r>
          </w:p>
        </w:tc>
        <w:tc>
          <w:tcPr>
            <w:tcW w:type="dxa" w:w="1728"/>
          </w:tcPr>
          <w:p>
            <w:r>
              <w:t>3-1</w:t>
            </w:r>
          </w:p>
        </w:tc>
        <w:tc>
          <w:tcPr>
            <w:tcW w:type="dxa" w:w="1728"/>
          </w:tcPr>
          <w:p>
            <w:r>
              <w:t>3-2</w:t>
            </w:r>
          </w:p>
        </w:tc>
        <w:tc>
          <w:tcPr>
            <w:tcW w:type="dxa" w:w="1728"/>
          </w:tcPr>
          <w:p>
            <w:r>
              <w:t>3-3</w:t>
            </w:r>
          </w:p>
        </w:tc>
        <w:tc>
          <w:tcPr>
            <w:tcW w:type="dxa" w:w="1728"/>
          </w:tcPr>
          <w:p>
            <w:r>
              <w:t>3-4</w:t>
            </w:r>
          </w:p>
        </w:tc>
      </w:tr>
      <w:tr>
        <w:tc>
          <w:tcPr>
            <w:tcW w:type="dxa" w:w="1728"/>
          </w:tcPr>
          <w:p>
            <w:r>
              <w:t>4-0</w:t>
            </w:r>
          </w:p>
        </w:tc>
        <w:tc>
          <w:tcPr>
            <w:tcW w:type="dxa" w:w="1728"/>
          </w:tcPr>
          <w:p>
            <w:r>
              <w:t>4-1</w:t>
            </w:r>
          </w:p>
        </w:tc>
        <w:tc>
          <w:tcPr>
            <w:tcW w:type="dxa" w:w="1728"/>
          </w:tcPr>
          <w:p>
            <w:r>
              <w:t>4-2</w:t>
            </w:r>
          </w:p>
        </w:tc>
        <w:tc>
          <w:tcPr>
            <w:tcW w:type="dxa" w:w="1728"/>
          </w:tcPr>
          <w:p>
            <w:r>
              <w:t>4-3</w:t>
            </w:r>
          </w:p>
        </w:tc>
        <w:tc>
          <w:tcPr>
            <w:tcW w:type="dxa" w:w="1728"/>
          </w:tcPr>
          <w:p>
            <w:r>
              <w:t>4-4</w:t>
            </w:r>
          </w:p>
        </w:tc>
      </w:tr>
      <w:tr>
        <w:tc>
          <w:tcPr>
            <w:tcW w:type="dxa" w:w="5184"/>
            <w:gridSpan w:val="3"/>
          </w:tcPr>
          <w:p>
            <w:r>
              <w:t>birleşik</w:t>
            </w:r>
          </w:p>
        </w:tc>
        <w:tc>
          <w:tcPr>
            <w:tcW w:type="dxa" w:w="1728"/>
          </w:tcPr>
          <w:p>
            <w:r>
              <w:t>5-3</w:t>
            </w:r>
          </w:p>
        </w:tc>
        <w:tc>
          <w:tcPr>
            <w:tcW w:type="dxa" w:w="1728"/>
          </w:tcPr>
          <w:p>
            <w:r>
              <w:t>5-4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71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Yatay bölüm metni. Python ile üretilmiş paragraf; Türkçe karakterler ığüşöç İĞÜŞÖÇ ve uzun cümleler içerir. Python ile üretilmiş paragraf; Türkçe karakterler ığüşöç İĞÜŞÖÇ ve uzun cümleler içerir. Python ile üretilmiş paragraf; Türkçe karakterler ığüşöç İĞÜŞÖÇ ve uzun cümleler içerir. 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Alt bilgi metni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Üst bilgi: python-docx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python-docx derlem</dc:title>
  <dc:subject/>
  <dc:creator>Ölçüm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